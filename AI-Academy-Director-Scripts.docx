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AI Automation Academy</w:t>
      </w:r>
    </w:p>
    <w:p>
      <w:pPr>
        <w:jc w:val="center"/>
      </w:pPr>
      <w:r>
        <w:t>Director Scripts — Screen Direction Edition</w:t>
        <w:br/>
        <w:t>Includes [SCREEN:] cues for video production</w:t>
      </w:r>
    </w:p>
    <w:p/>
    <w:p>
      <w:r>
        <w:br w:type="page"/>
      </w:r>
    </w:p>
    <w:p>
      <w:pPr>
        <w:pStyle w:val="Heading1"/>
      </w:pPr>
      <w:r>
        <w:t>AI Automation Starter Course</w:t>
      </w:r>
    </w:p>
    <w:p>
      <w:pPr>
        <w:pStyle w:val="Heading2"/>
      </w:pPr>
      <w:r>
        <w:t>Module 1: What Is AI Automation?</w:t>
      </w:r>
    </w:p>
    <w:p>
      <w:pPr>
        <w:pStyle w:val="Heading3"/>
      </w:pPr>
      <w:r>
        <w:t>Lesson 1: What AI Automation Actually Means</w:t>
      </w:r>
    </w:p>
    <w:p>
      <w:pPr>
        <w:spacing w:after="80"/>
        <w:ind w:left="576"/>
      </w:pPr>
      <w:r>
        <w:rPr>
          <w:i/>
          <w:color w:val="0064B4"/>
          <w:sz w:val="20"/>
        </w:rPr>
        <w:t>[SCREEN: Course welcome title screen: AI Automation Academy — Starter Course]</w:t>
      </w:r>
    </w:p>
    <w:p>
      <w:pPr>
        <w:spacing w:after="120"/>
      </w:pPr>
      <w:r>
        <w:t>Welcome to the AI Automation Academy. What you are about to learn will genuinely change the way you work.</w:t>
      </w:r>
    </w:p>
    <w:p>
      <w:pPr>
        <w:spacing w:after="120"/>
      </w:pPr>
      <w:r>
        <w:t>Let us start with the most important question: what is AI automation?</w:t>
      </w:r>
    </w:p>
    <w:p>
      <w:pPr>
        <w:spacing w:after="80"/>
        <w:ind w:left="576"/>
      </w:pPr>
      <w:r>
        <w:rPr>
          <w:i/>
          <w:color w:val="0064B4"/>
          <w:sz w:val="20"/>
        </w:rPr>
        <w:t>[SCREEN: Animated graphic: brain + robot = AI Automation]</w:t>
      </w:r>
    </w:p>
    <w:p>
      <w:pPr>
        <w:spacing w:after="120"/>
      </w:pPr>
      <w:r>
        <w:t>AI automation is the combination of artificial intelligence and workflow automation. It means teaching software to handle recurring tasks for you automatically, while AI makes smart decisions along the way.</w:t>
      </w:r>
    </w:p>
    <w:p>
      <w:pPr>
        <w:spacing w:after="80"/>
        <w:ind w:left="576"/>
      </w:pPr>
      <w:r>
        <w:rPr>
          <w:i/>
          <w:color w:val="0064B4"/>
          <w:sz w:val="20"/>
        </w:rPr>
        <w:t>[SCREEN: Scrolling checklist: emails, posts, spreadsheets, follow-ups — auto-checking]</w:t>
      </w:r>
    </w:p>
    <w:p>
      <w:pPr>
        <w:spacing w:after="120"/>
      </w:pPr>
      <w:r>
        <w:t>Think about everything you repeat every week. Answering the same types of emails. Posting content to social media. Updating spreadsheets. Sending follow-ups. All of these can be handled by an AI automation system while you focus on work that truly requires your judgment.</w:t>
      </w:r>
    </w:p>
    <w:p>
      <w:pPr>
        <w:spacing w:after="80"/>
        <w:ind w:left="576"/>
      </w:pPr>
      <w:r>
        <w:rPr>
          <w:i/>
          <w:color w:val="0064B4"/>
          <w:sz w:val="20"/>
        </w:rPr>
        <w:t>[SCREEN: Split: Regular Automation rigid flowchart vs AI Automation smart adaptive chart]</w:t>
      </w:r>
    </w:p>
    <w:p>
      <w:pPr>
        <w:spacing w:after="120"/>
      </w:pPr>
      <w:r>
        <w:t>Here is the key difference between regular automation and AI automation. Regular automation follows rigid rules — if this, then that. AI automation is smarter. It reads and understands text, makes judgment calls, summarizes information, generates content, and responds intelligently — like a capable assistant who never sleeps.</w:t>
      </w:r>
    </w:p>
    <w:p>
      <w:pPr>
        <w:spacing w:after="120"/>
      </w:pPr>
      <w:r>
        <w:t>The tools in this course are accessible to anyone. You do not need to write code. You just need the willingness to learn a valuable skill — and that is exactly what you are showing by being here.</w:t>
      </w:r>
    </w:p>
    <w:p>
      <w:pPr>
        <w:spacing w:after="80"/>
        <w:ind w:left="576"/>
      </w:pPr>
      <w:r>
        <w:rPr>
          <w:i/>
          <w:color w:val="0064B4"/>
          <w:sz w:val="20"/>
        </w:rPr>
        <w:t>[SCREEN: Logos: Make.com, ChatGPT, Claude — badge: No Code Required]</w:t>
      </w:r>
    </w:p>
    <w:p>
      <w:pPr>
        <w:spacing w:after="80"/>
        <w:ind w:left="576"/>
      </w:pPr>
      <w:r>
        <w:rPr>
          <w:i/>
          <w:color w:val="0064B4"/>
          <w:sz w:val="20"/>
        </w:rPr>
        <w:t>[SCREEN: Animated flow: form submit → AI reads → email sent → CRM updated in 60 sec]</w:t>
      </w:r>
    </w:p>
    <w:p>
      <w:pPr>
        <w:spacing w:after="120"/>
      </w:pPr>
      <w:r>
        <w:t>Here is a real example. Someone submits your contact form. AI automation reads their message, categorizes their need, drafts a personalized reply, sends the email, adds them to your CRM, and notifies you — all in under sixty seconds, zero manual effort.</w:t>
      </w:r>
    </w:p>
    <w:p>
      <w:pPr>
        <w:spacing w:after="120"/>
      </w:pPr>
      <w:r>
        <w:t>That is what we are building. Workflows that run while you sleep, scale without hiring, and make your business look professional at every touchpoint. Let us get into it.</w:t>
      </w:r>
    </w:p>
    <w:p>
      <w:r>
        <w:br w:type="page"/>
      </w:r>
    </w:p>
    <w:p>
      <w:pPr>
        <w:pStyle w:val="Heading3"/>
      </w:pPr>
      <w:r>
        <w:t>Lesson 2: How Automation Saves You Hours Every Week</w:t>
      </w:r>
    </w:p>
    <w:p>
      <w:pPr>
        <w:spacing w:after="80"/>
        <w:ind w:left="576"/>
      </w:pPr>
      <w:r>
        <w:rPr>
          <w:i/>
          <w:color w:val="0064B4"/>
          <w:sz w:val="20"/>
        </w:rPr>
        <w:t>[SCREEN: Question on screen: How many hours last week were spent on repeat tasks?]</w:t>
      </w:r>
    </w:p>
    <w:p>
      <w:pPr>
        <w:spacing w:after="120"/>
      </w:pPr>
      <w:r>
        <w:t>Let me ask you something. How many hours last week did you spend on tasks you have done dozens of times before?</w:t>
      </w:r>
    </w:p>
    <w:p>
      <w:pPr>
        <w:spacing w:after="80"/>
        <w:ind w:left="576"/>
      </w:pPr>
      <w:r>
        <w:rPr>
          <w:i/>
          <w:color w:val="0064B4"/>
          <w:sz w:val="20"/>
        </w:rPr>
        <w:t>[SCREEN: Weekly calendar with 10-15 hours shaded red — Lost to Repetition]</w:t>
      </w:r>
    </w:p>
    <w:p>
      <w:pPr>
        <w:spacing w:after="120"/>
      </w:pPr>
      <w:r>
        <w:t>Most people, when they honestly count, are spending ten to fifteen hours a week on repetitive work. That is nearly two full working days lost every single week. AI automation gives those hours back to you.</w:t>
      </w:r>
    </w:p>
    <w:p>
      <w:pPr>
        <w:spacing w:after="120"/>
      </w:pPr>
      <w:r>
        <w:t>There are three categories of repetitive work that automation eliminates.</w:t>
      </w:r>
    </w:p>
    <w:p>
      <w:pPr>
        <w:spacing w:after="80"/>
        <w:ind w:left="576"/>
      </w:pPr>
      <w:r>
        <w:rPr>
          <w:i/>
          <w:color w:val="0064B4"/>
          <w:sz w:val="20"/>
        </w:rPr>
        <w:t>[SCREEN: Three category icons: Communication, Data Movement, Content Creation]</w:t>
      </w:r>
    </w:p>
    <w:p>
      <w:pPr>
        <w:spacing w:after="120"/>
      </w:pPr>
      <w:r>
        <w:t>First is communication — emails, follow-ups, and notifications. An AI can read incoming messages, understand context, and reply appropriately without you touching anything.</w:t>
      </w:r>
    </w:p>
    <w:p>
      <w:pPr>
        <w:spacing w:after="80"/>
        <w:ind w:left="576"/>
      </w:pPr>
      <w:r>
        <w:rPr>
          <w:i/>
          <w:color w:val="0064B4"/>
          <w:sz w:val="20"/>
        </w:rPr>
        <w:t>[SCREEN: Email inbox with AI auto-reply animation]</w:t>
      </w:r>
    </w:p>
    <w:p>
      <w:pPr>
        <w:spacing w:after="80"/>
        <w:ind w:left="576"/>
      </w:pPr>
      <w:r>
        <w:rPr>
          <w:i/>
          <w:color w:val="0064B4"/>
          <w:sz w:val="20"/>
        </w:rPr>
        <w:t>[SCREEN: Data flow: Typeform → Google Sheets → Mailchimp]</w:t>
      </w:r>
    </w:p>
    <w:p>
      <w:pPr>
        <w:spacing w:after="120"/>
      </w:pPr>
      <w:r>
        <w:t>Second is data movement — taking information from one app and putting it in another. Updating a spreadsheet when a sale happens. Adding contacts to your email list when someone signs up. This is the core strength of Make.com and Zapier.</w:t>
      </w:r>
    </w:p>
    <w:p>
      <w:pPr>
        <w:spacing w:after="80"/>
        <w:ind w:left="576"/>
      </w:pPr>
      <w:r>
        <w:rPr>
          <w:i/>
          <w:color w:val="0064B4"/>
          <w:sz w:val="20"/>
        </w:rPr>
        <w:t>[SCREEN: ChatGPT generating a social post in 3 seconds]</w:t>
      </w:r>
    </w:p>
    <w:p>
      <w:pPr>
        <w:spacing w:after="120"/>
      </w:pPr>
      <w:r>
        <w:t>Third is content creation — writing first drafts, generating social posts, creating summaries, producing reports. AI tools like ChatGPT handle these in seconds.</w:t>
      </w:r>
    </w:p>
    <w:p>
      <w:pPr>
        <w:spacing w:after="80"/>
        <w:ind w:left="576"/>
      </w:pPr>
      <w:r>
        <w:rPr>
          <w:i/>
          <w:color w:val="0064B4"/>
          <w:sz w:val="20"/>
        </w:rPr>
        <w:t>[SCREEN: Math: 1 hr/day x 240 days = 240 hours/year]</w:t>
      </w:r>
    </w:p>
    <w:p>
      <w:pPr>
        <w:spacing w:after="120"/>
      </w:pPr>
      <w:r>
        <w:t>Here is a simple calculation. If automation saves you just one hour a day — which is conservative — that is five hours a week, twenty hours a month, and two hundred and forty hours a year. That is six full work weeks returned to you.</w:t>
      </w:r>
    </w:p>
    <w:p>
      <w:pPr>
        <w:spacing w:after="80"/>
        <w:ind w:left="576"/>
      </w:pPr>
      <w:r>
        <w:rPr>
          <w:i/>
          <w:color w:val="0064B4"/>
          <w:sz w:val="20"/>
        </w:rPr>
        <w:t>[SCREEN: Calendar: 6 weeks highlighted green — Yours Back]</w:t>
      </w:r>
    </w:p>
    <w:p>
      <w:pPr>
        <w:spacing w:after="120"/>
      </w:pPr>
      <w:r>
        <w:t>Imagine what you do with those six weeks. Take on more clients. Build a new income stream. Actually take a vacation without your inbox exploding.</w:t>
      </w:r>
    </w:p>
    <w:p>
      <w:pPr>
        <w:spacing w:after="120"/>
      </w:pPr>
      <w:r>
        <w:t>This is not about replacing your judgment. It is about removing the mechanical layer of your work so your judgment only applies where it truly matters. By the end of this course you will have real automations running and saving you time starting this week.</w:t>
      </w:r>
    </w:p>
    <w:p>
      <w:r>
        <w:br w:type="page"/>
      </w:r>
    </w:p>
    <w:p>
      <w:pPr>
        <w:pStyle w:val="Heading3"/>
      </w:pPr>
      <w:r>
        <w:t>Lesson 3: The AI Automation Landscape — Your Map</w:t>
      </w:r>
    </w:p>
    <w:p>
      <w:pPr>
        <w:spacing w:after="80"/>
        <w:ind w:left="576"/>
      </w:pPr>
      <w:r>
        <w:rPr>
          <w:i/>
          <w:color w:val="0064B4"/>
          <w:sz w:val="20"/>
        </w:rPr>
        <w:t>[SCREEN: Title: The AI Automation Landscape]</w:t>
      </w:r>
    </w:p>
    <w:p>
      <w:pPr>
        <w:spacing w:after="120"/>
      </w:pPr>
      <w:r>
        <w:t>Before you build anything, you need a map. The AI automation space has exploded and without a clear picture of it, it is easy to get lost spending weeks on the wrong tool.</w:t>
      </w:r>
    </w:p>
    <w:p>
      <w:pPr>
        <w:spacing w:after="80"/>
        <w:ind w:left="576"/>
      </w:pPr>
      <w:r>
        <w:rPr>
          <w:i/>
          <w:color w:val="0064B4"/>
          <w:sz w:val="20"/>
        </w:rPr>
        <w:t>[SCREEN: Five-layer stack diagram — each layer lights up as described]</w:t>
      </w:r>
    </w:p>
    <w:p>
      <w:pPr>
        <w:spacing w:after="120"/>
      </w:pPr>
      <w:r>
        <w:t>There are five layers to the AI automation ecosystem.</w:t>
      </w:r>
    </w:p>
    <w:p>
      <w:pPr>
        <w:spacing w:after="80"/>
        <w:ind w:left="576"/>
      </w:pPr>
      <w:r>
        <w:rPr>
          <w:i/>
          <w:color w:val="0064B4"/>
          <w:sz w:val="20"/>
        </w:rPr>
        <w:t>[SCREEN: Layer 1 glows: ChatGPT, Claude, Gemini — The AI Brain]</w:t>
      </w:r>
    </w:p>
    <w:p>
      <w:pPr>
        <w:spacing w:after="120"/>
      </w:pPr>
      <w:r>
        <w:t>Layer one is the AI brain — large language models like ChatGPT, Claude, and Gemini. They are the intelligence behind your automations. They read, write, summarize, classify, and generate content. You reach them through APIs or automation tools that connect to them.</w:t>
      </w:r>
    </w:p>
    <w:p>
      <w:pPr>
        <w:spacing w:after="80"/>
        <w:ind w:left="576"/>
      </w:pPr>
      <w:r>
        <w:rPr>
          <w:i/>
          <w:color w:val="0064B4"/>
          <w:sz w:val="20"/>
        </w:rPr>
        <w:t>[SCREEN: Layer 2 glows: Make.com, Zapier — Automation Connectors]</w:t>
      </w:r>
    </w:p>
    <w:p>
      <w:pPr>
        <w:spacing w:after="120"/>
      </w:pPr>
      <w:r>
        <w:t>Layer two is the automation connector — Make.com and Zapier. These connect apps together and let you build visual workflows. They are the plumbing of your system.</w:t>
      </w:r>
    </w:p>
    <w:p>
      <w:pPr>
        <w:spacing w:after="80"/>
        <w:ind w:left="576"/>
      </w:pPr>
      <w:r>
        <w:rPr>
          <w:i/>
          <w:color w:val="0064B4"/>
          <w:sz w:val="20"/>
        </w:rPr>
        <w:t>[SCREEN: Layer 3 glows: app logo grid — Gmail, Sheets, Notion, Slack, Shopify]</w:t>
      </w:r>
    </w:p>
    <w:p>
      <w:pPr>
        <w:spacing w:after="120"/>
      </w:pPr>
      <w:r>
        <w:t>Layer three is the apps themselves — Gmail, Google Sheets, Notion, Slack, Shopify, WordPress, Calendly. The tools you already use. Connectors link them together.</w:t>
      </w:r>
    </w:p>
    <w:p>
      <w:pPr>
        <w:spacing w:after="80"/>
        <w:ind w:left="576"/>
      </w:pPr>
      <w:r>
        <w:rPr>
          <w:i/>
          <w:color w:val="0064B4"/>
          <w:sz w:val="20"/>
        </w:rPr>
        <w:t>[SCREEN: Layer 4 glows: output icons — email sent, post published, row added]</w:t>
      </w:r>
    </w:p>
    <w:p>
      <w:pPr>
        <w:spacing w:after="120"/>
      </w:pPr>
      <w:r>
        <w:t>Layer four is the output layer — where results land. An email sent. A document created. A social post published. A spreadsheet row added.</w:t>
      </w:r>
    </w:p>
    <w:p>
      <w:pPr>
        <w:spacing w:after="120"/>
      </w:pPr>
      <w:r>
        <w:t>Layer five is monitoring — watching your automations run, fixing errors, and improving over time.</w:t>
      </w:r>
    </w:p>
    <w:p>
      <w:pPr>
        <w:spacing w:after="80"/>
        <w:ind w:left="576"/>
      </w:pPr>
      <w:r>
        <w:rPr>
          <w:i/>
          <w:color w:val="0064B4"/>
          <w:sz w:val="20"/>
        </w:rPr>
        <w:t>[SCREEN: Layer 5 glows: monitoring dashboard with status indicators]</w:t>
      </w:r>
    </w:p>
    <w:p>
      <w:pPr>
        <w:spacing w:after="120"/>
      </w:pPr>
      <w:r>
        <w:t>In this Starter course we work primarily in layers one through four. You will learn to use AI models through Make.com, link your everyday apps, and build workflows that deliver real results.</w:t>
      </w:r>
    </w:p>
    <w:p>
      <w:pPr>
        <w:spacing w:after="80"/>
        <w:ind w:left="576"/>
      </w:pPr>
      <w:r>
        <w:rPr>
          <w:i/>
          <w:color w:val="0064B4"/>
          <w:sz w:val="20"/>
        </w:rPr>
        <w:t>[SCREEN: Full 5-layer diagram complete — all layers labeled]</w:t>
      </w:r>
    </w:p>
    <w:p>
      <w:pPr>
        <w:spacing w:after="120"/>
      </w:pPr>
      <w:r>
        <w:t>Keep this map in mind. Every tool you encounter fits into one of these five layers. Now let us start building.</w:t>
      </w:r>
    </w:p>
    <w:p>
      <w:r>
        <w:br w:type="page"/>
      </w:r>
    </w:p>
    <w:p>
      <w:pPr>
        <w:pStyle w:val="Heading2"/>
      </w:pPr>
      <w:r>
        <w:t>Module 2: 10 Free AI Tools You Need Right Now</w:t>
      </w:r>
    </w:p>
    <w:p>
      <w:pPr>
        <w:pStyle w:val="Heading3"/>
      </w:pPr>
      <w:r>
        <w:t>Lesson 4: ChatGPT and Claude — Your AI Writing Assistants</w:t>
      </w:r>
    </w:p>
    <w:p>
      <w:pPr>
        <w:spacing w:after="80"/>
        <w:ind w:left="576"/>
      </w:pPr>
      <w:r>
        <w:rPr>
          <w:i/>
          <w:color w:val="0064B4"/>
          <w:sz w:val="20"/>
        </w:rPr>
        <w:t>[SCREEN: Split screen: ChatGPT logo left, Claude logo right]</w:t>
      </w:r>
    </w:p>
    <w:p>
      <w:pPr>
        <w:spacing w:after="120"/>
      </w:pPr>
      <w:r>
        <w:t>Two tools are going to become your most-used AI assistants, and you can start using both today for free.</w:t>
      </w:r>
    </w:p>
    <w:p>
      <w:pPr>
        <w:spacing w:after="80"/>
        <w:ind w:left="576"/>
      </w:pPr>
      <w:r>
        <w:rPr>
          <w:i/>
          <w:color w:val="0064B4"/>
          <w:sz w:val="20"/>
        </w:rPr>
        <w:t>[SCREEN: ChatGPT interface — prompt: Write 5 email subject lines for a product launch]</w:t>
      </w:r>
    </w:p>
    <w:p>
      <w:pPr>
        <w:spacing w:after="120"/>
      </w:pPr>
      <w:r>
        <w:t>The first is ChatGPT by OpenAI. It is a conversational AI that writes, edits, summarizes, brainstorms, answers questions, and generates content on demand. The free version using GPT-3.5 handles most tasks. The paid GPT-4 version is stronger if you choose to upgrade.</w:t>
      </w:r>
    </w:p>
    <w:p>
      <w:pPr>
        <w:spacing w:after="80"/>
        <w:ind w:left="576"/>
      </w:pPr>
      <w:r>
        <w:rPr>
          <w:i/>
          <w:color w:val="0064B4"/>
          <w:sz w:val="20"/>
        </w:rPr>
        <w:t>[SCREEN: ChatGPT response appearing]</w:t>
      </w:r>
    </w:p>
    <w:p>
      <w:pPr>
        <w:spacing w:after="120"/>
      </w:pPr>
      <w:r>
        <w:t>Think of ChatGPT as your content engine. Need product descriptions? Ask ChatGPT. Need ten email subject line variations? Done. Need a long document summarized into five bullet points? Seconds.</w:t>
      </w:r>
    </w:p>
    <w:p>
      <w:pPr>
        <w:spacing w:after="80"/>
        <w:ind w:left="576"/>
      </w:pPr>
      <w:r>
        <w:rPr>
          <w:i/>
          <w:color w:val="0064B4"/>
          <w:sz w:val="20"/>
        </w:rPr>
        <w:t>[SCREEN: Claude interface — same prompt, different output style highlighted]</w:t>
      </w:r>
    </w:p>
    <w:p>
      <w:pPr>
        <w:spacing w:after="120"/>
      </w:pPr>
      <w:r>
        <w:t>The second is Claude by Anthropic. Claude is known for being more nuanced and thoughtful. It is especially strong at long-form writing, following complex instructions, and processing large amounts of text — perfect when you are summarizing long documents or lengthy email threads.</w:t>
      </w:r>
    </w:p>
    <w:p>
      <w:pPr>
        <w:spacing w:after="80"/>
        <w:ind w:left="576"/>
      </w:pPr>
      <w:r>
        <w:rPr>
          <w:i/>
          <w:color w:val="0064B4"/>
          <w:sz w:val="20"/>
        </w:rPr>
        <w:t>[SCREEN: Comparison table: ChatGPT vs Claude — strengths and best use cases]</w:t>
      </w:r>
    </w:p>
    <w:p>
      <w:pPr>
        <w:spacing w:after="120"/>
      </w:pPr>
      <w:r>
        <w:t>Both are free at the base tier. Both have APIs, which means Make.com can connect to them directly and use them inside your automation scenarios.</w:t>
      </w:r>
    </w:p>
    <w:p>
      <w:pPr>
        <w:spacing w:after="120"/>
      </w:pPr>
      <w:r>
        <w:t>Practical tip: use both. Use ChatGPT for quick content generation and brainstorming. Use Claude when you need something that sounds more human or requires careful reasoning.</w:t>
      </w:r>
    </w:p>
    <w:p>
      <w:pPr>
        <w:spacing w:after="80"/>
        <w:ind w:left="576"/>
      </w:pPr>
      <w:r>
        <w:rPr>
          <w:i/>
          <w:color w:val="0064B4"/>
          <w:sz w:val="20"/>
        </w:rPr>
        <w:t>[SCREEN: Make.com canvas with OpenAI module connected]</w:t>
      </w:r>
    </w:p>
    <w:p>
      <w:pPr>
        <w:spacing w:after="80"/>
        <w:ind w:left="576"/>
      </w:pPr>
      <w:r>
        <w:rPr>
          <w:i/>
          <w:color w:val="0064B4"/>
          <w:sz w:val="20"/>
        </w:rPr>
        <w:t>[SCREEN: Steps: 1. chat.openai.com Sign Up  2. claude.ai Sign Up]</w:t>
      </w:r>
    </w:p>
    <w:p>
      <w:pPr>
        <w:spacing w:after="120"/>
      </w:pPr>
      <w:r>
        <w:t>Your action: go to chat.openai.com and create a free account. Then go to claude.ai and do the same. Spend ten minutes with each — ask them both to write an introduction for a fictional business and notice the difference in tone and style.</w:t>
      </w:r>
    </w:p>
    <w:p>
      <w:pPr>
        <w:spacing w:after="120"/>
      </w:pPr>
      <w:r>
        <w:t>Getting comfortable with these tools now makes everything in this course easier. These are the brains. Next we look at the connectors.</w:t>
      </w:r>
    </w:p>
    <w:p>
      <w:r>
        <w:br w:type="page"/>
      </w:r>
    </w:p>
    <w:p>
      <w:pPr>
        <w:pStyle w:val="Heading3"/>
      </w:pPr>
      <w:r>
        <w:t>Lesson 5: Make.com and Zapier — The Automation Connectors</w:t>
      </w:r>
    </w:p>
    <w:p>
      <w:pPr>
        <w:spacing w:after="80"/>
        <w:ind w:left="576"/>
      </w:pPr>
      <w:r>
        <w:rPr>
          <w:i/>
          <w:color w:val="0064B4"/>
          <w:sz w:val="20"/>
        </w:rPr>
        <w:t>[SCREEN: Make.com and Zapier logos side by side]</w:t>
      </w:r>
    </w:p>
    <w:p>
      <w:pPr>
        <w:spacing w:after="120"/>
      </w:pPr>
      <w:r>
        <w:t>If ChatGPT and Claude are the brains, Make.com and Zapier are the nervous system — they connect everything and make actions happen automatically.</w:t>
      </w:r>
    </w:p>
    <w:p>
      <w:pPr>
        <w:spacing w:after="80"/>
        <w:ind w:left="576"/>
      </w:pPr>
      <w:r>
        <w:rPr>
          <w:i/>
          <w:color w:val="0064B4"/>
          <w:sz w:val="20"/>
        </w:rPr>
        <w:t>[SCREEN: Zapier: two boxes — Trigger and Action — connected by arrow]</w:t>
      </w:r>
    </w:p>
    <w:p>
      <w:pPr>
        <w:spacing w:after="80"/>
        <w:ind w:left="576"/>
      </w:pPr>
      <w:r>
        <w:rPr>
          <w:i/>
          <w:color w:val="0064B4"/>
          <w:sz w:val="20"/>
        </w:rPr>
        <w:t>[SCREEN: Zapier example: Google Form → Mailchimp animated]</w:t>
      </w:r>
    </w:p>
    <w:p>
      <w:pPr>
        <w:spacing w:after="120"/>
      </w:pPr>
      <w:r>
        <w:t>Zapier pioneered the space with a simple trigger-action model. Something happens — a trigger — and something else happens as a result — an action. Someone fills out a Google Form and Zapier automatically adds them to Mailchimp. Simple, powerful, and it connects over five thousand apps.</w:t>
      </w:r>
    </w:p>
    <w:p>
      <w:pPr>
        <w:spacing w:after="80"/>
        <w:ind w:left="576"/>
      </w:pPr>
      <w:r>
        <w:rPr>
          <w:i/>
          <w:color w:val="0064B4"/>
          <w:sz w:val="20"/>
        </w:rPr>
        <w:t>[SCREEN: Make.com visual scenario canvas with multiple connected modules]</w:t>
      </w:r>
    </w:p>
    <w:p>
      <w:pPr>
        <w:spacing w:after="120"/>
      </w:pPr>
      <w:r>
        <w:t>Make.com — formerly Integromat — is more advanced. It uses visual scenarios where you see data flowing between steps. You can add filters, routers, error handlers, and AI modules. It is the tool we use most in this course because it is more powerful and its free tier is more generous.</w:t>
      </w:r>
    </w:p>
    <w:p>
      <w:pPr>
        <w:spacing w:after="80"/>
        <w:ind w:left="576"/>
      </w:pPr>
      <w:r>
        <w:rPr>
          <w:i/>
          <w:color w:val="0064B4"/>
          <w:sz w:val="20"/>
        </w:rPr>
        <w:t>[SCREEN: Comparison table: Zapier vs Make.com — free tier, complexity, AI support]</w:t>
      </w:r>
    </w:p>
    <w:p>
      <w:pPr>
        <w:spacing w:after="120"/>
      </w:pPr>
      <w:r>
        <w:t>Key difference: Zapier is best for simple two-step automations you need quickly. Make.com is better for complex multi-step workflows with branching logic and AI integration.</w:t>
      </w:r>
    </w:p>
    <w:p>
      <w:pPr>
        <w:spacing w:after="120"/>
      </w:pPr>
      <w:r>
        <w:t>Both have free tiers. Zapier's free plan supports five basic automations. Make.com's free plan gives you one thousand operations per month with full multi-step scenarios — more than enough to start.</w:t>
      </w:r>
    </w:p>
    <w:p>
      <w:pPr>
        <w:spacing w:after="80"/>
        <w:ind w:left="576"/>
      </w:pPr>
      <w:r>
        <w:rPr>
          <w:i/>
          <w:color w:val="0064B4"/>
          <w:sz w:val="20"/>
        </w:rPr>
        <w:t>[SCREEN: Make.com free plan: 1,000 operations/month highlighted]</w:t>
      </w:r>
    </w:p>
    <w:p>
      <w:pPr>
        <w:spacing w:after="80"/>
        <w:ind w:left="576"/>
      </w:pPr>
      <w:r>
        <w:rPr>
          <w:i/>
          <w:color w:val="0064B4"/>
          <w:sz w:val="20"/>
        </w:rPr>
        <w:t>[SCREEN: Screen: navigating to make.com and signing up]</w:t>
      </w:r>
    </w:p>
    <w:p>
      <w:pPr>
        <w:spacing w:after="120"/>
      </w:pPr>
      <w:r>
        <w:t>Your action: go to make.com and sign up for free. Click around the interface. You will see a large empty canvas with a plus sign in the center. That is where you will build your first automation in Module 3.</w:t>
      </w:r>
    </w:p>
    <w:p>
      <w:pPr>
        <w:spacing w:after="80"/>
        <w:ind w:left="576"/>
      </w:pPr>
      <w:r>
        <w:rPr>
          <w:i/>
          <w:color w:val="0064B4"/>
          <w:sz w:val="20"/>
        </w:rPr>
        <w:t>[SCREEN: Empty Make.com canvas — plus sign in center]</w:t>
      </w:r>
    </w:p>
    <w:p>
      <w:pPr>
        <w:spacing w:after="120"/>
      </w:pPr>
      <w:r>
        <w:t>Just getting familiar with the interface now removes the intimidation factor. Every automation in this course is built inside Make.com. By the end of Starter you will have real working scenarios running automatically.</w:t>
      </w:r>
    </w:p>
    <w:p>
      <w:r>
        <w:br w:type="page"/>
      </w:r>
    </w:p>
    <w:p>
      <w:pPr>
        <w:pStyle w:val="Heading3"/>
      </w:pPr>
      <w:r>
        <w:t>Lesson 6: Notion AI, Canva AI, ElevenLabs, Perplexity, and More</w:t>
      </w:r>
    </w:p>
    <w:p>
      <w:pPr>
        <w:spacing w:after="80"/>
        <w:ind w:left="576"/>
      </w:pPr>
      <w:r>
        <w:rPr>
          <w:i/>
          <w:color w:val="0064B4"/>
          <w:sz w:val="20"/>
        </w:rPr>
        <w:t>[SCREEN: Title slide: Your Free AI Toolkit — 5 More Powerhouses]</w:t>
      </w:r>
    </w:p>
    <w:p>
      <w:pPr>
        <w:spacing w:after="120"/>
      </w:pPr>
      <w:r>
        <w:t>Beyond ChatGPT, Claude, and Make.com there is a whole ecosystem of AI-powered tools available at zero cost. Let me walk you through the most valuable ones.</w:t>
      </w:r>
    </w:p>
    <w:p>
      <w:pPr>
        <w:spacing w:after="80"/>
        <w:ind w:left="576"/>
      </w:pPr>
      <w:r>
        <w:rPr>
          <w:i/>
          <w:color w:val="0064B4"/>
          <w:sz w:val="20"/>
        </w:rPr>
        <w:t>[SCREEN: Notion interface — AI button visible inside a page]</w:t>
      </w:r>
    </w:p>
    <w:p>
      <w:pPr>
        <w:spacing w:after="80"/>
        <w:ind w:left="576"/>
      </w:pPr>
      <w:r>
        <w:rPr>
          <w:i/>
          <w:color w:val="0064B4"/>
          <w:sz w:val="20"/>
        </w:rPr>
        <w:t>[SCREEN: Notion AI summarizing meeting notes]</w:t>
      </w:r>
    </w:p>
    <w:p>
      <w:pPr>
        <w:spacing w:after="120"/>
      </w:pPr>
      <w:r>
        <w:t>First: Notion AI. If you use Notion for notes or project management, its AI layer is incredibly useful. It summarizes meeting notes, generates action items, drafts documents from a prompt, and turns messy thoughts into clean professional writing. The free plan includes limited AI credits — enough to experience real value.</w:t>
      </w:r>
    </w:p>
    <w:p>
      <w:pPr>
        <w:spacing w:after="80"/>
        <w:ind w:left="576"/>
      </w:pPr>
      <w:r>
        <w:rPr>
          <w:i/>
          <w:color w:val="0064B4"/>
          <w:sz w:val="20"/>
        </w:rPr>
        <w:t>[SCREEN: Canva Magic Design — prompt typed, full deck generating]</w:t>
      </w:r>
    </w:p>
    <w:p>
      <w:pPr>
        <w:spacing w:after="120"/>
      </w:pPr>
      <w:r>
        <w:t>Second: Canva AI. Already the go-to design tool for non-designers, Canva's AI features go further. Magic Design generates full presentations from a text prompt. Magic Write handles copywriting inside your designs. Essential for social graphics, thumbnails, and slides.</w:t>
      </w:r>
    </w:p>
    <w:p>
      <w:pPr>
        <w:spacing w:after="80"/>
        <w:ind w:left="576"/>
      </w:pPr>
      <w:r>
        <w:rPr>
          <w:i/>
          <w:color w:val="0064B4"/>
          <w:sz w:val="20"/>
        </w:rPr>
        <w:t>[SCREEN: Google Docs with Gemini sidebar generating an outline]</w:t>
      </w:r>
    </w:p>
    <w:p>
      <w:pPr>
        <w:spacing w:after="80"/>
        <w:ind w:left="576"/>
      </w:pPr>
      <w:r>
        <w:rPr>
          <w:i/>
          <w:color w:val="0064B4"/>
          <w:sz w:val="20"/>
        </w:rPr>
        <w:t>[SCREEN: ElevenLabs: text pasted, voice selected, audio waveform output]</w:t>
      </w:r>
    </w:p>
    <w:p>
      <w:pPr>
        <w:spacing w:after="120"/>
      </w:pPr>
      <w:r>
        <w:t>Third: Google Gemini. Built into Google Workspace — Gmail, Docs, Sheets, and Slides. In Gmail it drafts emails. In Docs it generates outlines. In Sheets it writes formulas and analyzes data. If you have a Google account, you have this already.</w:t>
      </w:r>
    </w:p>
    <w:p>
      <w:pPr>
        <w:spacing w:after="80"/>
        <w:ind w:left="576"/>
      </w:pPr>
      <w:r>
        <w:rPr>
          <w:i/>
          <w:color w:val="0064B4"/>
          <w:sz w:val="20"/>
        </w:rPr>
        <w:t>[SCREEN: Perplexity search results with cited sources visible]</w:t>
      </w:r>
    </w:p>
    <w:p>
      <w:pPr>
        <w:spacing w:after="120"/>
      </w:pPr>
      <w:r>
        <w:t>Fourth: ElevenLabs for AI voice. Paste your script, select a voice, and download studio-quality audio in under a minute. No microphone needed, no recording yourself. The free tier gives you ten thousand characters per month — perfect for course videos and content narration.</w:t>
      </w:r>
    </w:p>
    <w:p>
      <w:pPr>
        <w:spacing w:after="80"/>
        <w:ind w:left="576"/>
      </w:pPr>
      <w:r>
        <w:rPr>
          <w:i/>
          <w:color w:val="0064B4"/>
          <w:sz w:val="20"/>
        </w:rPr>
        <w:t>[SCREEN: Full toolkit card: 8 tools, logos, one-liners — Total cost: $0]</w:t>
      </w:r>
    </w:p>
    <w:p>
      <w:pPr>
        <w:spacing w:after="120"/>
      </w:pPr>
      <w:r>
        <w:t>Fifth: Perplexity for research. Unlike ChatGPT, which can produce outdated information, Perplexity searches the live web and shows cited sources. Use it for current facts, market research, and competitor analysis.</w:t>
      </w:r>
    </w:p>
    <w:p>
      <w:pPr>
        <w:spacing w:after="120"/>
      </w:pPr>
      <w:r>
        <w:t>These five — combined with ChatGPT, Claude, and Make.com — give you a complete AI stack for running and growing a business, entirely for free.</w:t>
      </w:r>
    </w:p>
    <w:p>
      <w:r>
        <w:br w:type="page"/>
      </w:r>
    </w:p>
    <w:p>
      <w:pPr>
        <w:pStyle w:val="Heading2"/>
      </w:pPr>
      <w:r>
        <w:t>Module 3: Your First Automation in 30 Minutes</w:t>
      </w:r>
    </w:p>
    <w:p>
      <w:pPr>
        <w:pStyle w:val="Heading3"/>
      </w:pPr>
      <w:r>
        <w:t>Lesson 7: Setting Up Your Make.com Account</w:t>
      </w:r>
    </w:p>
    <w:p>
      <w:pPr>
        <w:spacing w:after="80"/>
        <w:ind w:left="576"/>
      </w:pPr>
      <w:r>
        <w:rPr>
          <w:i/>
          <w:color w:val="0064B4"/>
          <w:sz w:val="20"/>
        </w:rPr>
        <w:t>[SCREEN: make.com homepage — cursor hovering Get Started Free]</w:t>
      </w:r>
    </w:p>
    <w:p>
      <w:pPr>
        <w:spacing w:after="120"/>
      </w:pPr>
      <w:r>
        <w:t>Let us get hands on. By the end of this lesson Make.com is ready to build.</w:t>
      </w:r>
    </w:p>
    <w:p>
      <w:pPr>
        <w:spacing w:after="80"/>
        <w:ind w:left="576"/>
      </w:pPr>
      <w:r>
        <w:rPr>
          <w:i/>
          <w:color w:val="0064B4"/>
          <w:sz w:val="20"/>
        </w:rPr>
        <w:t>[SCREEN: Google sign-up option highlighted]</w:t>
      </w:r>
    </w:p>
    <w:p>
      <w:pPr>
        <w:spacing w:after="120"/>
      </w:pPr>
      <w:r>
        <w:t>Go to make.com and click Get Started Free. Sign up with Google — no new password to remember.</w:t>
      </w:r>
    </w:p>
    <w:p>
      <w:pPr>
        <w:spacing w:after="120"/>
      </w:pPr>
      <w:r>
        <w:t>Once inside you land on the dashboard. The left sidebar has four main sections: Scenarios, Templates, Connections, and more.</w:t>
      </w:r>
    </w:p>
    <w:p>
      <w:pPr>
        <w:spacing w:after="80"/>
        <w:ind w:left="576"/>
      </w:pPr>
      <w:r>
        <w:rPr>
          <w:i/>
          <w:color w:val="0064B4"/>
          <w:sz w:val="20"/>
        </w:rPr>
        <w:t>[SCREEN: Make.com dashboard after login — left sidebar visible]</w:t>
      </w:r>
    </w:p>
    <w:p>
      <w:pPr>
        <w:spacing w:after="80"/>
        <w:ind w:left="576"/>
      </w:pPr>
      <w:r>
        <w:rPr>
          <w:i/>
          <w:color w:val="0064B4"/>
          <w:sz w:val="20"/>
        </w:rPr>
        <w:t>[SCREEN: Sidebar: Scenarios highlighted]</w:t>
      </w:r>
    </w:p>
    <w:p>
      <w:pPr>
        <w:spacing w:after="120"/>
      </w:pPr>
      <w:r>
        <w:t>Scenarios is where you build your automations. Each scenario is one workflow. You can run multiple scenarios simultaneously — one for email, one for social, one for lead capture.</w:t>
      </w:r>
    </w:p>
    <w:p>
      <w:pPr>
        <w:spacing w:after="80"/>
        <w:ind w:left="576"/>
      </w:pPr>
      <w:r>
        <w:rPr>
          <w:i/>
          <w:color w:val="0064B4"/>
          <w:sz w:val="20"/>
        </w:rPr>
        <w:t>[SCREEN: Sidebar: Connections highlighted with tooltip]</w:t>
      </w:r>
    </w:p>
    <w:p>
      <w:pPr>
        <w:spacing w:after="120"/>
      </w:pPr>
      <w:r>
        <w:t>Connections is where you authorize your apps. Make.com needs one-time permission to access Gmail or Google Sheets. After that it remembers. We set these up in the next lesson.</w:t>
      </w:r>
    </w:p>
    <w:p>
      <w:pPr>
        <w:spacing w:after="80"/>
        <w:ind w:left="576"/>
      </w:pPr>
      <w:r>
        <w:rPr>
          <w:i/>
          <w:color w:val="0064B4"/>
          <w:sz w:val="20"/>
        </w:rPr>
        <w:t>[SCREEN: Templates page — grid of pre-built scenario tiles]</w:t>
      </w:r>
    </w:p>
    <w:p>
      <w:pPr>
        <w:spacing w:after="120"/>
      </w:pPr>
      <w:r>
        <w:t>Templates is a goldmine. Hundreds of pre-built scenario templates ready to activate. We build from scratch first so you understand what is happening — then templates will let you move much faster.</w:t>
      </w:r>
    </w:p>
    <w:p>
      <w:pPr>
        <w:spacing w:after="80"/>
        <w:ind w:left="576"/>
      </w:pPr>
      <w:r>
        <w:rPr>
          <w:i/>
          <w:color w:val="0064B4"/>
          <w:sz w:val="20"/>
        </w:rPr>
        <w:t>[SCREEN: Create a new scenario button clicked]</w:t>
      </w:r>
    </w:p>
    <w:p>
      <w:pPr>
        <w:spacing w:after="80"/>
        <w:ind w:left="576"/>
      </w:pPr>
      <w:r>
        <w:rPr>
          <w:i/>
          <w:color w:val="0064B4"/>
          <w:sz w:val="20"/>
        </w:rPr>
        <w:t>[SCREEN: Empty canvas — plus sign in center zoomed in]</w:t>
      </w:r>
    </w:p>
    <w:p>
      <w:pPr>
        <w:spacing w:after="120"/>
      </w:pPr>
      <w:r>
        <w:t>Click Scenarios, then Create a new scenario. You will see an empty canvas with a plus sign in the center. That plus is where your first module goes.</w:t>
      </w:r>
    </w:p>
    <w:p>
      <w:pPr>
        <w:spacing w:after="120"/>
      </w:pPr>
      <w:r>
        <w:t>Do not click anything yet. Look at the canvas. Each step in your automation becomes a circle connected by lines. You will see data flowing through in real time when you run tests.</w:t>
      </w:r>
    </w:p>
    <w:p>
      <w:pPr>
        <w:spacing w:after="120"/>
      </w:pPr>
      <w:r>
        <w:t>Setup complete. Next lesson we build our first scenario. Keep this tab open.</w:t>
      </w:r>
    </w:p>
    <w:p>
      <w:r>
        <w:br w:type="page"/>
      </w:r>
    </w:p>
    <w:p>
      <w:pPr>
        <w:pStyle w:val="Heading3"/>
      </w:pPr>
      <w:r>
        <w:t>Lesson 8: Building Your First Scenario Step by Step</w:t>
      </w:r>
    </w:p>
    <w:p>
      <w:pPr>
        <w:spacing w:after="80"/>
        <w:ind w:left="576"/>
      </w:pPr>
      <w:r>
        <w:rPr>
          <w:i/>
          <w:color w:val="0064B4"/>
          <w:sz w:val="20"/>
        </w:rPr>
        <w:t>[SCREEN: Canvas — click the plus sign]</w:t>
      </w:r>
    </w:p>
    <w:p>
      <w:pPr>
        <w:spacing w:after="80"/>
        <w:ind w:left="576"/>
      </w:pPr>
      <w:r>
        <w:rPr>
          <w:i/>
          <w:color w:val="0064B4"/>
          <w:sz w:val="20"/>
        </w:rPr>
        <w:t>[SCREEN: Module search: Google Forms → Watch Responses selected]</w:t>
      </w:r>
    </w:p>
    <w:p>
      <w:pPr>
        <w:spacing w:after="120"/>
      </w:pPr>
      <w:r>
        <w:t>We are building a real automation right now. When someone submits a Google Form, Make.com will add their info to a Google Sheet and send them a welcome email. Three apps, one scenario, running forever.</w:t>
      </w:r>
    </w:p>
    <w:p>
      <w:pPr>
        <w:spacing w:after="120"/>
      </w:pPr>
      <w:r>
        <w:t>Step one: click the plus sign on your canvas. Search Google Forms. Select Watch Responses as the trigger — this means every new form response wakes up the scenario.</w:t>
      </w:r>
    </w:p>
    <w:p>
      <w:pPr>
        <w:spacing w:after="80"/>
        <w:ind w:left="576"/>
      </w:pPr>
      <w:r>
        <w:rPr>
          <w:i/>
          <w:color w:val="0064B4"/>
          <w:sz w:val="20"/>
        </w:rPr>
        <w:t>[SCREEN: Google account authorization screen]</w:t>
      </w:r>
    </w:p>
    <w:p>
      <w:pPr>
        <w:spacing w:after="80"/>
        <w:ind w:left="576"/>
      </w:pPr>
      <w:r>
        <w:rPr>
          <w:i/>
          <w:color w:val="0064B4"/>
          <w:sz w:val="20"/>
        </w:rPr>
        <w:t>[SCREEN: Form selector dropdown — test form selected]</w:t>
      </w:r>
    </w:p>
    <w:p>
      <w:pPr>
        <w:spacing w:after="120"/>
      </w:pPr>
      <w:r>
        <w:t>Click Add to connect your Google account and authorize Make.com. Select the form you want to watch. If you do not have one, create a simple Google Form with name and email fields. Set the limit to one and click OK.</w:t>
      </w:r>
    </w:p>
    <w:p>
      <w:pPr>
        <w:spacing w:after="80"/>
        <w:ind w:left="576"/>
      </w:pPr>
      <w:r>
        <w:rPr>
          <w:i/>
          <w:color w:val="0064B4"/>
          <w:sz w:val="20"/>
        </w:rPr>
        <w:t>[SCREEN: First module complete on canvas]</w:t>
      </w:r>
    </w:p>
    <w:p>
      <w:pPr>
        <w:spacing w:after="80"/>
        <w:ind w:left="576"/>
      </w:pPr>
      <w:r>
        <w:rPr>
          <w:i/>
          <w:color w:val="0064B4"/>
          <w:sz w:val="20"/>
        </w:rPr>
        <w:t>[SCREEN: Add second module: Google Sheets → Add a Row]</w:t>
      </w:r>
    </w:p>
    <w:p>
      <w:pPr>
        <w:spacing w:after="120"/>
      </w:pPr>
      <w:r>
        <w:t>Step two: add the next module. Search Google Sheets. Select Add a Row. Connect Sheets if not already authorized. Choose your spreadsheet and sheet tab. Map the form fields: Name to column A, Email to column B. Make.com shows you the incoming data so mapping is visual.</w:t>
      </w:r>
    </w:p>
    <w:p>
      <w:pPr>
        <w:spacing w:after="80"/>
        <w:ind w:left="576"/>
      </w:pPr>
      <w:r>
        <w:rPr>
          <w:i/>
          <w:color w:val="0064B4"/>
          <w:sz w:val="20"/>
        </w:rPr>
        <w:t>[SCREEN: Field mapping: form Name → Col A, Email → Col B]</w:t>
      </w:r>
    </w:p>
    <w:p>
      <w:pPr>
        <w:spacing w:after="120"/>
      </w:pPr>
      <w:r>
        <w:t>Step three: add a Gmail module. Select Send an Email. In the To field, click the mapping icon and select the email field from your form data. This is the magic — Make.com pulls the actual submitted email address. Write a short welcome message in the body.</w:t>
      </w:r>
    </w:p>
    <w:p>
      <w:pPr>
        <w:spacing w:after="80"/>
        <w:ind w:left="576"/>
      </w:pPr>
      <w:r>
        <w:rPr>
          <w:i/>
          <w:color w:val="0064B4"/>
          <w:sz w:val="20"/>
        </w:rPr>
        <w:t>[SCREEN: Two modules connected on canvas]</w:t>
      </w:r>
    </w:p>
    <w:p>
      <w:pPr>
        <w:spacing w:after="120"/>
      </w:pPr>
      <w:r>
        <w:t>Click OK. Three connected modules on your canvas.</w:t>
      </w:r>
    </w:p>
    <w:p>
      <w:pPr>
        <w:spacing w:after="80"/>
        <w:ind w:left="576"/>
      </w:pPr>
      <w:r>
        <w:rPr>
          <w:i/>
          <w:color w:val="0064B4"/>
          <w:sz w:val="20"/>
        </w:rPr>
        <w:t>[SCREEN: Add Gmail module — Send an Email selected]</w:t>
      </w:r>
    </w:p>
    <w:p>
      <w:pPr>
        <w:spacing w:after="120"/>
      </w:pPr>
      <w:r>
        <w:t>Do not turn it on yet. Next lesson we test thoroughly before going live.</w:t>
      </w:r>
    </w:p>
    <w:p>
      <w:pPr>
        <w:spacing w:after="80"/>
        <w:ind w:left="576"/>
      </w:pPr>
      <w:r>
        <w:rPr>
          <w:i/>
          <w:color w:val="0064B4"/>
          <w:sz w:val="20"/>
        </w:rPr>
        <w:t>[SCREEN: To field: email mapped dynamically from form data]</w:t>
      </w:r>
    </w:p>
    <w:p>
      <w:pPr>
        <w:spacing w:after="80"/>
        <w:ind w:left="576"/>
      </w:pPr>
      <w:r>
        <w:rPr>
          <w:i/>
          <w:color w:val="0064B4"/>
          <w:sz w:val="20"/>
        </w:rPr>
        <w:t>[SCREEN: Three modules connected end to end on canvas]</w:t>
      </w:r>
    </w:p>
    <w:p>
      <w:r>
        <w:br w:type="page"/>
      </w:r>
    </w:p>
    <w:p>
      <w:pPr>
        <w:pStyle w:val="Heading3"/>
      </w:pPr>
      <w:r>
        <w:t>Lesson 9: Testing, Debugging, and Going Live</w:t>
      </w:r>
    </w:p>
    <w:p>
      <w:pPr>
        <w:spacing w:after="80"/>
        <w:ind w:left="576"/>
      </w:pPr>
      <w:r>
        <w:rPr>
          <w:i/>
          <w:color w:val="0064B4"/>
          <w:sz w:val="20"/>
        </w:rPr>
        <w:t>[SCREEN: Canvas with three modules — Run Once button highlighted]</w:t>
      </w:r>
    </w:p>
    <w:p>
      <w:pPr>
        <w:spacing w:after="120"/>
      </w:pPr>
      <w:r>
        <w:t>Your scenario is built. Now we test before going live. Never activate an automation without testing first.</w:t>
      </w:r>
    </w:p>
    <w:p>
      <w:pPr>
        <w:spacing w:after="120"/>
      </w:pPr>
      <w:r>
        <w:t>Click Run Once at the bottom left of your canvas. Make.com is now listening for one test run.</w:t>
      </w:r>
    </w:p>
    <w:p>
      <w:pPr>
        <w:spacing w:after="80"/>
        <w:ind w:left="576"/>
      </w:pPr>
      <w:r>
        <w:rPr>
          <w:i/>
          <w:color w:val="0064B4"/>
          <w:sz w:val="20"/>
        </w:rPr>
        <w:t>[SCREEN: Google Form open — test data being filled in]</w:t>
      </w:r>
    </w:p>
    <w:p>
      <w:pPr>
        <w:spacing w:after="120"/>
      </w:pPr>
      <w:r>
        <w:t>Go to your Google Form and submit a test response. Use your own name and email so you can verify everything worked. Return to Make.com.</w:t>
      </w:r>
    </w:p>
    <w:p>
      <w:pPr>
        <w:spacing w:after="80"/>
        <w:ind w:left="576"/>
      </w:pPr>
      <w:r>
        <w:rPr>
          <w:i/>
          <w:color w:val="0064B4"/>
          <w:sz w:val="20"/>
        </w:rPr>
        <w:t>[SCREEN: Make.com — green checkmarks appearing on each module]</w:t>
      </w:r>
    </w:p>
    <w:p>
      <w:pPr>
        <w:spacing w:after="120"/>
      </w:pPr>
      <w:r>
        <w:t>You will see green checkmarks appear on each module. Click any module to see exactly what data passed through it. This transparency is one of Make.com's best features — you can inspect every field at every step.</w:t>
      </w:r>
    </w:p>
    <w:p>
      <w:pPr>
        <w:spacing w:after="80"/>
        <w:ind w:left="576"/>
      </w:pPr>
      <w:r>
        <w:rPr>
          <w:i/>
          <w:color w:val="0064B4"/>
          <w:sz w:val="20"/>
        </w:rPr>
        <w:t>[SCREEN: Module inspector showing incoming form data]</w:t>
      </w:r>
    </w:p>
    <w:p>
      <w:pPr>
        <w:spacing w:after="80"/>
        <w:ind w:left="576"/>
      </w:pPr>
      <w:r>
        <w:rPr>
          <w:i/>
          <w:color w:val="0064B4"/>
          <w:sz w:val="20"/>
        </w:rPr>
        <w:t>[SCREEN: Google Sheet with new row populated]</w:t>
      </w:r>
    </w:p>
    <w:p>
      <w:pPr>
        <w:spacing w:after="120"/>
      </w:pPr>
      <w:r>
        <w:t>Check your Google Sheet. Your test response should appear as a new row. Check your inbox — you should have received the welcome email.</w:t>
      </w:r>
    </w:p>
    <w:p>
      <w:pPr>
        <w:spacing w:after="120"/>
      </w:pPr>
      <w:r>
        <w:t>If everything worked: congratulations. You just built your first real automation.</w:t>
      </w:r>
    </w:p>
    <w:p>
      <w:pPr>
        <w:spacing w:after="80"/>
        <w:ind w:left="576"/>
      </w:pPr>
      <w:r>
        <w:rPr>
          <w:i/>
          <w:color w:val="0064B4"/>
          <w:sz w:val="20"/>
        </w:rPr>
        <w:t>[SCREEN: Gmail inbox — welcome email received]</w:t>
      </w:r>
    </w:p>
    <w:p>
      <w:pPr>
        <w:spacing w:after="80"/>
        <w:ind w:left="576"/>
      </w:pPr>
      <w:r>
        <w:rPr>
          <w:i/>
          <w:color w:val="0064B4"/>
          <w:sz w:val="20"/>
        </w:rPr>
        <w:t>[SCREEN: Red error indicator on a module — what failure looks like]</w:t>
      </w:r>
    </w:p>
    <w:p>
      <w:pPr>
        <w:spacing w:after="120"/>
      </w:pPr>
      <w:r>
        <w:t>If something did not work: find the module with a missing checkmark or red error indicator. Click it to read the error message. Common issues are: wrong sheet selected, column mapping off, or Gmail not authorized. Each has a straightforward fix.</w:t>
      </w:r>
    </w:p>
    <w:p>
      <w:pPr>
        <w:spacing w:after="80"/>
        <w:ind w:left="576"/>
      </w:pPr>
      <w:r>
        <w:rPr>
          <w:i/>
          <w:color w:val="0064B4"/>
          <w:sz w:val="20"/>
        </w:rPr>
        <w:t>[SCREEN: Error message expanded with fix instructions]</w:t>
      </w:r>
    </w:p>
    <w:p>
      <w:pPr>
        <w:spacing w:after="120"/>
      </w:pPr>
      <w:r>
        <w:t>Once testing passes, flip the toggle at bottom left to turn your scenario ON. It now runs automatically every time a new form response arrives. Set the check interval — every fifteen minutes is a good start.</w:t>
      </w:r>
    </w:p>
    <w:p>
      <w:pPr>
        <w:spacing w:after="80"/>
        <w:ind w:left="576"/>
      </w:pPr>
      <w:r>
        <w:rPr>
          <w:i/>
          <w:color w:val="0064B4"/>
          <w:sz w:val="20"/>
        </w:rPr>
        <w:t>[SCREEN: ON/OFF toggle being switched to ON]</w:t>
      </w:r>
    </w:p>
    <w:p>
      <w:pPr>
        <w:spacing w:after="120"/>
      </w:pPr>
      <w:r>
        <w:t>You have done something most people never get around to. A real automation running in the real world. Let us keep building.</w:t>
      </w:r>
    </w:p>
    <w:p>
      <w:pPr>
        <w:spacing w:after="80"/>
        <w:ind w:left="576"/>
      </w:pPr>
      <w:r>
        <w:rPr>
          <w:i/>
          <w:color w:val="0064B4"/>
          <w:sz w:val="20"/>
        </w:rPr>
        <w:t>[SCREEN: Active scenario with green Active badge]</w:t>
      </w:r>
    </w:p>
    <w:p>
      <w:r>
        <w:br w:type="page"/>
      </w:r>
    </w:p>
    <w:p>
      <w:pPr>
        <w:pStyle w:val="Heading2"/>
      </w:pPr>
      <w:r>
        <w:t>Module 4: Email and Calendar on Autopilot</w:t>
      </w:r>
    </w:p>
    <w:p>
      <w:pPr>
        <w:pStyle w:val="Heading3"/>
      </w:pPr>
      <w:r>
        <w:t>Lesson 10: Auto-Sorting Your Inbox with AI Labels</w:t>
      </w:r>
    </w:p>
    <w:p>
      <w:pPr>
        <w:spacing w:after="80"/>
        <w:ind w:left="576"/>
      </w:pPr>
      <w:r>
        <w:rPr>
          <w:i/>
          <w:color w:val="0064B4"/>
          <w:sz w:val="20"/>
        </w:rPr>
        <w:t>[SCREEN: Chaotic Gmail inbox — unlabeled mixed emails]</w:t>
      </w:r>
    </w:p>
    <w:p>
      <w:pPr>
        <w:spacing w:after="120"/>
      </w:pPr>
      <w:r>
        <w:t>Your inbox is probably a mess. With AI automation we can turn it into an organized, self-managing system in one afternoon.</w:t>
      </w:r>
    </w:p>
    <w:p>
      <w:pPr>
        <w:spacing w:after="80"/>
        <w:ind w:left="576"/>
      </w:pPr>
      <w:r>
        <w:rPr>
          <w:i/>
          <w:color w:val="0064B4"/>
          <w:sz w:val="20"/>
        </w:rPr>
        <w:t>[SCREEN: New scenario: Gmail Watch Emails module added]</w:t>
      </w:r>
    </w:p>
    <w:p>
      <w:pPr>
        <w:spacing w:after="120"/>
      </w:pPr>
      <w:r>
        <w:t>Here is what we are building: a scenario that checks new emails, uses ChatGPT to categorize each one, and automatically applies a Gmail label — Client, Newsletter, Urgent, Admin, or Spam.</w:t>
      </w:r>
    </w:p>
    <w:p>
      <w:pPr>
        <w:spacing w:after="120"/>
      </w:pPr>
      <w:r>
        <w:t>Start a new scenario. Add Gmail Watch Emails as the trigger set to run every fifteen minutes. Connect your Gmail account.</w:t>
      </w:r>
    </w:p>
    <w:p>
      <w:pPr>
        <w:spacing w:after="80"/>
        <w:ind w:left="576"/>
      </w:pPr>
      <w:r>
        <w:rPr>
          <w:i/>
          <w:color w:val="0064B4"/>
          <w:sz w:val="20"/>
        </w:rPr>
        <w:t>[SCREEN: platform.openai.com — API Keys section, new key being created]</w:t>
      </w:r>
    </w:p>
    <w:p>
      <w:pPr>
        <w:spacing w:after="80"/>
        <w:ind w:left="576"/>
      </w:pPr>
      <w:r>
        <w:rPr>
          <w:i/>
          <w:color w:val="0064B4"/>
          <w:sz w:val="20"/>
        </w:rPr>
        <w:t>[SCREEN: OpenAI Chat Completion module — categorization prompt typed]</w:t>
      </w:r>
    </w:p>
    <w:p>
      <w:pPr>
        <w:spacing w:after="120"/>
      </w:pPr>
      <w:r>
        <w:t>Add an OpenAI module. You need an API key from platform.openai.com — free account, generate a key under API Keys, paste it into Make.com's Connections under OpenAI.</w:t>
      </w:r>
    </w:p>
    <w:p>
      <w:pPr>
        <w:spacing w:after="80"/>
        <w:ind w:left="576"/>
      </w:pPr>
      <w:r>
        <w:rPr>
          <w:i/>
          <w:color w:val="0064B4"/>
          <w:sz w:val="20"/>
        </w:rPr>
        <w:t>[SCREEN: Email body mapped dynamically into the prompt]</w:t>
      </w:r>
    </w:p>
    <w:p>
      <w:pPr>
        <w:spacing w:after="120"/>
      </w:pPr>
      <w:r>
        <w:t>In the OpenAI Chat Completion module, write this prompt: Read this email and classify it as one of: Client, Newsletter, Urgent, Admin, Spam. Reply with only the category name. Then map the email body from your Gmail trigger into the prompt dynamically.</w:t>
      </w:r>
    </w:p>
    <w:p>
      <w:pPr>
        <w:spacing w:after="80"/>
        <w:ind w:left="576"/>
      </w:pPr>
      <w:r>
        <w:rPr>
          <w:i/>
          <w:color w:val="0064B4"/>
          <w:sz w:val="20"/>
        </w:rPr>
        <w:t>[SCREEN: Router module — 5 branches: Client, Newsletter, Urgent, Admin, Spam]</w:t>
      </w:r>
    </w:p>
    <w:p>
      <w:pPr>
        <w:spacing w:after="120"/>
      </w:pPr>
      <w:r>
        <w:t>ChatGPT returns a single word. Add a router after OpenAI with one path per category. On each path add a Gmail Add Label module — map the label to match the category. Make sure you have already created those five labels in Gmail.</w:t>
      </w:r>
    </w:p>
    <w:p>
      <w:pPr>
        <w:spacing w:after="80"/>
        <w:ind w:left="576"/>
      </w:pPr>
      <w:r>
        <w:rPr>
          <w:i/>
          <w:color w:val="0064B4"/>
          <w:sz w:val="20"/>
        </w:rPr>
        <w:t>[SCREEN: Gmail Add Label on each branch — labels already created in Gmail]</w:t>
      </w:r>
    </w:p>
    <w:p>
      <w:pPr>
        <w:spacing w:after="120"/>
      </w:pPr>
      <w:r>
        <w:t>Test it by sending yourself an email that reads like a client inquiry. Watch the label appear automatically.</w:t>
      </w:r>
    </w:p>
    <w:p>
      <w:pPr>
        <w:spacing w:after="120"/>
      </w:pPr>
      <w:r>
        <w:t>This automation saves most people thirty to forty-five minutes per week on inbox management. Set it up once and never touch it again.</w:t>
      </w:r>
    </w:p>
    <w:p>
      <w:pPr>
        <w:spacing w:after="80"/>
        <w:ind w:left="576"/>
      </w:pPr>
      <w:r>
        <w:rPr>
          <w:i/>
          <w:color w:val="0064B4"/>
          <w:sz w:val="20"/>
        </w:rPr>
        <w:t>[SCREEN: Test run: email arrives → labeled automatically in inbox]</w:t>
      </w:r>
    </w:p>
    <w:p>
      <w:r>
        <w:br w:type="page"/>
      </w:r>
    </w:p>
    <w:p>
      <w:pPr>
        <w:pStyle w:val="Heading3"/>
      </w:pPr>
      <w:r>
        <w:t>Lesson 11: Scheduling and Follow-Up Automation</w:t>
      </w:r>
    </w:p>
    <w:p>
      <w:pPr>
        <w:spacing w:after="80"/>
        <w:ind w:left="576"/>
      </w:pPr>
      <w:r>
        <w:rPr>
          <w:i/>
          <w:color w:val="0064B4"/>
          <w:sz w:val="20"/>
        </w:rPr>
        <w:t>[SCREEN: Email from 7 days ago with no reply — highlighted]</w:t>
      </w:r>
    </w:p>
    <w:p>
      <w:pPr>
        <w:spacing w:after="120"/>
      </w:pPr>
      <w:r>
        <w:t>Follow-ups are where money is made and relationships stay alive. The problem is most people forget. Life gets busy, the email gets buried, the opportunity disappears.</w:t>
      </w:r>
    </w:p>
    <w:p>
      <w:pPr>
        <w:spacing w:after="120"/>
      </w:pPr>
      <w:r>
        <w:t>AI automation fixes this completely.</w:t>
      </w:r>
    </w:p>
    <w:p>
      <w:pPr>
        <w:spacing w:after="80"/>
        <w:ind w:left="576"/>
      </w:pPr>
      <w:r>
        <w:rPr>
          <w:i/>
          <w:color w:val="0064B4"/>
          <w:sz w:val="20"/>
        </w:rPr>
        <w:t>[SCREEN: Gmail Follow-Up label being applied to a sent email]</w:t>
      </w:r>
    </w:p>
    <w:p>
      <w:pPr>
        <w:spacing w:after="120"/>
      </w:pPr>
      <w:r>
        <w:t>Here is the workflow. When you send an email and add a Gmail label called Follow-Up, Make.com watches for it. After three days with no reply, it sends a polite follow-up automatically.</w:t>
      </w:r>
    </w:p>
    <w:p>
      <w:pPr>
        <w:spacing w:after="80"/>
        <w:ind w:left="576"/>
      </w:pPr>
      <w:r>
        <w:rPr>
          <w:i/>
          <w:color w:val="0064B4"/>
          <w:sz w:val="20"/>
        </w:rPr>
        <w:t>[SCREEN: Scenario 1: Gmail Watch (Follow-Up label) → Sheets Add Row]</w:t>
      </w:r>
    </w:p>
    <w:p>
      <w:pPr>
        <w:spacing w:after="120"/>
      </w:pPr>
      <w:r>
        <w:t>Create a scenario with Gmail Watch Emails filtering for the Follow-Up label. When it fires, add the email details to a Google Sheet with: Subject, Recipient, Date Sent, and Replied set to No.</w:t>
      </w:r>
    </w:p>
    <w:p>
      <w:pPr>
        <w:spacing w:after="80"/>
        <w:ind w:left="576"/>
      </w:pPr>
      <w:r>
        <w:rPr>
          <w:i/>
          <w:color w:val="0064B4"/>
          <w:sz w:val="20"/>
        </w:rPr>
        <w:t>[SCREEN: Google Sheet: Subject, Recipient, Date Sent, Replied columns]</w:t>
      </w:r>
    </w:p>
    <w:p>
      <w:pPr>
        <w:spacing w:after="120"/>
      </w:pPr>
      <w:r>
        <w:t>Build a second scenario with a Schedule trigger at 8 AM daily. It searches the sheet for rows where Date Sent was more than three days ago and Replied is still No. For each match it sends a follow-up email via Gmail.</w:t>
      </w:r>
    </w:p>
    <w:p>
      <w:pPr>
        <w:spacing w:after="80"/>
        <w:ind w:left="576"/>
      </w:pPr>
      <w:r>
        <w:rPr>
          <w:i/>
          <w:color w:val="0064B4"/>
          <w:sz w:val="20"/>
        </w:rPr>
        <w:t>[SCREEN: Scenario 2: Schedule 8 AM → Sheets search → filter → Gmail send]</w:t>
      </w:r>
    </w:p>
    <w:p>
      <w:pPr>
        <w:spacing w:after="120"/>
      </w:pPr>
      <w:r>
        <w:t>Use ChatGPT to personalize each follow-up. Feed it the original subject and recipient name and ask for a natural two-sentence follow-up. Not robotic — conversational.</w:t>
      </w:r>
    </w:p>
    <w:p>
      <w:pPr>
        <w:spacing w:after="80"/>
        <w:ind w:left="576"/>
      </w:pPr>
      <w:r>
        <w:rPr>
          <w:i/>
          <w:color w:val="0064B4"/>
          <w:sz w:val="20"/>
        </w:rPr>
        <w:t>[SCREEN: ChatGPT module — natural 2-sentence follow-up being generated]</w:t>
      </w:r>
    </w:p>
    <w:p>
      <w:pPr>
        <w:spacing w:after="120"/>
      </w:pPr>
      <w:r>
        <w:t>For calendar automation, use Calendly's free tier. When someone books a meeting, Calendly fires a webhook to Make.com. Make.com adds the event to Google Calendar, sends them a confirmation email, and creates a preparation checklist in Notion.</w:t>
      </w:r>
    </w:p>
    <w:p>
      <w:pPr>
        <w:spacing w:after="80"/>
        <w:ind w:left="576"/>
      </w:pPr>
      <w:r>
        <w:rPr>
          <w:i/>
          <w:color w:val="0064B4"/>
          <w:sz w:val="20"/>
        </w:rPr>
        <w:t>[SCREEN: Calendly booking → Make.com webhook → Google Calendar + Notion checklist]</w:t>
      </w:r>
    </w:p>
    <w:p>
      <w:pPr>
        <w:spacing w:after="120"/>
      </w:pPr>
      <w:r>
        <w:t>Two automations — follow-up and calendar — eliminate hours of manual coordination every week. Set them up once. They run quietly in the background so nothing falls through the cracks.</w:t>
      </w:r>
    </w:p>
    <w:p>
      <w:pPr>
        <w:spacing w:after="80"/>
        <w:ind w:left="576"/>
      </w:pPr>
      <w:r>
        <w:rPr>
          <w:i/>
          <w:color w:val="0064B4"/>
          <w:sz w:val="20"/>
        </w:rPr>
        <w:t>[SCREEN: Result: no missed follow-ups, calendar fully managed]</w:t>
      </w:r>
    </w:p>
    <w:p>
      <w:r>
        <w:br w:type="page"/>
      </w:r>
    </w:p>
    <w:p>
      <w:pPr>
        <w:pStyle w:val="Heading3"/>
      </w:pPr>
      <w:r>
        <w:t>Lesson 12: Building an Email Digest That Writes Itself</w:t>
      </w:r>
    </w:p>
    <w:p>
      <w:pPr>
        <w:spacing w:after="80"/>
        <w:ind w:left="576"/>
      </w:pPr>
      <w:r>
        <w:rPr>
          <w:i/>
          <w:color w:val="0064B4"/>
          <w:sz w:val="20"/>
        </w:rPr>
        <w:t>[SCREEN: Mockup of finished daily digest email in a Gmail inbox]</w:t>
      </w:r>
    </w:p>
    <w:p>
      <w:pPr>
        <w:spacing w:after="120"/>
      </w:pPr>
      <w:r>
        <w:t>What if every morning a clean, intelligent summary of your inbox was waiting for you — no noise, just what matters?</w:t>
      </w:r>
    </w:p>
    <w:p>
      <w:pPr>
        <w:spacing w:after="120"/>
      </w:pPr>
      <w:r>
        <w:t>That is exactly what we are building: an AI-written daily email digest delivered before you start work.</w:t>
      </w:r>
    </w:p>
    <w:p>
      <w:pPr>
        <w:spacing w:after="80"/>
        <w:ind w:left="576"/>
      </w:pPr>
      <w:r>
        <w:rPr>
          <w:i/>
          <w:color w:val="0064B4"/>
          <w:sz w:val="20"/>
        </w:rPr>
        <w:t>[SCREEN: Schedule trigger set to 7:00 AM daily]</w:t>
      </w:r>
    </w:p>
    <w:p>
      <w:pPr>
        <w:spacing w:after="120"/>
      </w:pPr>
      <w:r>
        <w:t>Every morning at 7 AM, Make.com grabs your last twenty-four hours of emails, sends them to ChatGPT, and emails you a prioritized briefing.</w:t>
      </w:r>
    </w:p>
    <w:p>
      <w:pPr>
        <w:spacing w:after="80"/>
        <w:ind w:left="576"/>
      </w:pPr>
      <w:r>
        <w:rPr>
          <w:i/>
          <w:color w:val="0064B4"/>
          <w:sz w:val="20"/>
        </w:rPr>
        <w:t>[SCREEN: Gmail Search Emails — query: last 24 hours, limit 50]</w:t>
      </w:r>
    </w:p>
    <w:p>
      <w:pPr>
        <w:spacing w:after="120"/>
      </w:pPr>
      <w:r>
        <w:t>Create a new scenario with a Schedule trigger at 7 AM daily.</w:t>
      </w:r>
    </w:p>
    <w:p>
      <w:pPr>
        <w:spacing w:after="120"/>
      </w:pPr>
      <w:r>
        <w:t>Add Gmail Search Emails. Set the query to filter emails from the last twenty-four hours. Limit to fifty emails.</w:t>
      </w:r>
    </w:p>
    <w:p>
      <w:pPr>
        <w:spacing w:after="80"/>
        <w:ind w:left="576"/>
      </w:pPr>
      <w:r>
        <w:rPr>
          <w:i/>
          <w:color w:val="0064B4"/>
          <w:sz w:val="20"/>
        </w:rPr>
        <w:t>[SCREEN: Iterator module — 50 emails splitting into individual items]</w:t>
      </w:r>
    </w:p>
    <w:p>
      <w:pPr>
        <w:spacing w:after="120"/>
      </w:pPr>
      <w:r>
        <w:t>Add an iterator module to process each email individually. Then add a text aggregator to combine all subjects and first paragraphs into one large text block.</w:t>
      </w:r>
    </w:p>
    <w:p>
      <w:pPr>
        <w:spacing w:after="80"/>
        <w:ind w:left="576"/>
      </w:pPr>
      <w:r>
        <w:rPr>
          <w:i/>
          <w:color w:val="0064B4"/>
          <w:sz w:val="20"/>
        </w:rPr>
        <w:t>[SCREEN: Text aggregator — combining all email text]</w:t>
      </w:r>
    </w:p>
    <w:p>
      <w:pPr>
        <w:spacing w:after="80"/>
        <w:ind w:left="576"/>
      </w:pPr>
      <w:r>
        <w:rPr>
          <w:i/>
          <w:color w:val="0064B4"/>
          <w:sz w:val="20"/>
        </w:rPr>
        <w:t>[SCREEN: ChatGPT prompt: Summarize by importance, group by category]</w:t>
      </w:r>
    </w:p>
    <w:p>
      <w:pPr>
        <w:spacing w:after="120"/>
      </w:pPr>
      <w:r>
        <w:t>Feed that block into ChatGPT with this prompt: You are an executive assistant. Summarize these emails in order of importance. Group by: Client, Admin, Opportunities, and Other. Be concise. Use plain language.</w:t>
      </w:r>
    </w:p>
    <w:p>
      <w:pPr>
        <w:spacing w:after="120"/>
      </w:pPr>
      <w:r>
        <w:t>ChatGPT returns a clean, prioritized summary. Add Gmail Send Email addressed to yourself. Paste the ChatGPT output as the body. Subject line: Morning Digest — then today's date.</w:t>
      </w:r>
    </w:p>
    <w:p>
      <w:pPr>
        <w:spacing w:after="80"/>
        <w:ind w:left="576"/>
      </w:pPr>
      <w:r>
        <w:rPr>
          <w:i/>
          <w:color w:val="0064B4"/>
          <w:sz w:val="20"/>
        </w:rPr>
        <w:t>[SCREEN: ChatGPT output — clean labeled summary]</w:t>
      </w:r>
    </w:p>
    <w:p>
      <w:pPr>
        <w:spacing w:after="120"/>
      </w:pPr>
      <w:r>
        <w:t>Turn the scenario on. Starting tomorrow morning, your inbox begins with a clear picture of what matters. You will wonder how you ever managed without it.</w:t>
      </w:r>
    </w:p>
    <w:p>
      <w:pPr>
        <w:spacing w:after="80"/>
        <w:ind w:left="576"/>
      </w:pPr>
      <w:r>
        <w:rPr>
          <w:i/>
          <w:color w:val="0064B4"/>
          <w:sz w:val="20"/>
        </w:rPr>
        <w:t>[SCREEN: Gmail Send Email — to self, subject: Morning Digest + date]</w:t>
      </w:r>
    </w:p>
    <w:p>
      <w:pPr>
        <w:spacing w:after="80"/>
        <w:ind w:left="576"/>
      </w:pPr>
      <w:r>
        <w:rPr>
          <w:i/>
          <w:color w:val="0064B4"/>
          <w:sz w:val="20"/>
        </w:rPr>
        <w:t>[SCREEN: Finished digest email — Client section, Admin section, Opportunities section]</w:t>
      </w:r>
    </w:p>
    <w:p>
      <w:r>
        <w:br w:type="page"/>
      </w:r>
    </w:p>
    <w:p>
      <w:pPr>
        <w:pStyle w:val="Heading2"/>
      </w:pPr>
      <w:r>
        <w:t>Module 5: Content Creation on Autopilot</w:t>
      </w:r>
    </w:p>
    <w:p>
      <w:pPr>
        <w:pStyle w:val="Heading3"/>
      </w:pPr>
      <w:r>
        <w:t>Lesson 13: Generating a Week of Social Posts in 10 Minutes</w:t>
      </w:r>
    </w:p>
    <w:p>
      <w:pPr>
        <w:spacing w:after="80"/>
        <w:ind w:left="576"/>
      </w:pPr>
      <w:r>
        <w:rPr>
          <w:i/>
          <w:color w:val="0064B4"/>
          <w:sz w:val="20"/>
        </w:rPr>
        <w:t>[SCREEN: Time sink calculation: 3 platforms x 7 days = 21 posts manually]</w:t>
      </w:r>
    </w:p>
    <w:p>
      <w:pPr>
        <w:spacing w:after="120"/>
      </w:pPr>
      <w:r>
        <w:t>Writing posts for LinkedIn, Twitter, and Instagram individually every day eats hours you do not have. With AI automation you generate a full week of content in about ten minutes.</w:t>
      </w:r>
    </w:p>
    <w:p>
      <w:pPr>
        <w:spacing w:after="80"/>
        <w:ind w:left="576"/>
      </w:pPr>
      <w:r>
        <w:rPr>
          <w:i/>
          <w:color w:val="0064B4"/>
          <w:sz w:val="20"/>
        </w:rPr>
        <w:t>[SCREEN: Google Doc: My Voice Document — tone, phrases, audience written]</w:t>
      </w:r>
    </w:p>
    <w:p>
      <w:pPr>
        <w:spacing w:after="120"/>
      </w:pPr>
      <w:r>
        <w:t>The secret weapon is your voice document. Before automating anything, spend five minutes writing a short description of how you communicate. Short punchy sentences or longer ones? Humor? Who is your audience? What phrases are distinctly yours? Feed this document alongside your content prompts and the output sounds like you — not a generic AI.</w:t>
      </w:r>
    </w:p>
    <w:p>
      <w:pPr>
        <w:spacing w:after="80"/>
        <w:ind w:left="576"/>
      </w:pPr>
      <w:r>
        <w:rPr>
          <w:i/>
          <w:color w:val="0064B4"/>
          <w:sz w:val="20"/>
        </w:rPr>
        <w:t>[SCREEN: Google Sheet: Topic, Status columns — 10 topics filled]</w:t>
      </w:r>
    </w:p>
    <w:p>
      <w:pPr>
        <w:spacing w:after="120"/>
      </w:pPr>
      <w:r>
        <w:t>Build a Google Sheet with two columns: Topic and Status. Fill in ten to fifteen topics you want to post about this week. A tool you recommend. A mistake to avoid. A lesson you learned. Status starts as Pending.</w:t>
      </w:r>
    </w:p>
    <w:p>
      <w:pPr>
        <w:spacing w:after="80"/>
        <w:ind w:left="576"/>
      </w:pPr>
      <w:r>
        <w:rPr>
          <w:i/>
          <w:color w:val="0064B4"/>
          <w:sz w:val="20"/>
        </w:rPr>
        <w:t>[SCREEN: Make.com scenario: Monday Schedule → Sheets search → ChatGPT → Sheets write]</w:t>
      </w:r>
    </w:p>
    <w:p>
      <w:pPr>
        <w:spacing w:after="80"/>
        <w:ind w:left="576"/>
      </w:pPr>
      <w:r>
        <w:rPr>
          <w:i/>
          <w:color w:val="0064B4"/>
          <w:sz w:val="20"/>
        </w:rPr>
        <w:t>[SCREEN: ChatGPT prompt — voice doc and topic both mapped in]</w:t>
      </w:r>
    </w:p>
    <w:p>
      <w:pPr>
        <w:spacing w:after="120"/>
      </w:pPr>
      <w:r>
        <w:t>Create a Make.com scenario with a Monday Schedule trigger. Add Google Sheets to find rows where Status is Pending. Add a ChatGPT module. In the prompt include your voice document, the topic, and this instruction: Write one LinkedIn post, one Twitter post, and one Instagram caption. Keep each concise. Match the tone of the voice document.</w:t>
      </w:r>
    </w:p>
    <w:p>
      <w:pPr>
        <w:spacing w:after="120"/>
      </w:pPr>
      <w:r>
        <w:t>ChatGPT outputs three posts. Write them back to the sheet in three new columns. Update Status to Generated.</w:t>
      </w:r>
    </w:p>
    <w:p>
      <w:pPr>
        <w:spacing w:after="80"/>
        <w:ind w:left="576"/>
      </w:pPr>
      <w:r>
        <w:rPr>
          <w:i/>
          <w:color w:val="0064B4"/>
          <w:sz w:val="20"/>
        </w:rPr>
        <w:t>[SCREEN: ChatGPT output: 3 labeled posts — LinkedIn, Twitter, Instagram]</w:t>
      </w:r>
    </w:p>
    <w:p>
      <w:pPr>
        <w:spacing w:after="120"/>
      </w:pPr>
      <w:r>
        <w:t>Monday morning your sheet has a full week of content ready. Do a ten-minute review, tweak anything you want, then publish — manually or via the auto-publishing workflow in Lesson 15.</w:t>
      </w:r>
    </w:p>
    <w:p>
      <w:pPr>
        <w:spacing w:after="80"/>
        <w:ind w:left="576"/>
      </w:pPr>
      <w:r>
        <w:rPr>
          <w:i/>
          <w:color w:val="0064B4"/>
          <w:sz w:val="20"/>
        </w:rPr>
        <w:t>[SCREEN: Sheet fully populated — all columns filled with posts]</w:t>
      </w:r>
    </w:p>
    <w:p>
      <w:r>
        <w:br w:type="page"/>
      </w:r>
    </w:p>
    <w:p>
      <w:pPr>
        <w:pStyle w:val="Heading3"/>
      </w:pPr>
      <w:r>
        <w:t>Lesson 14: Repurposing Content Across Platforms Automatically</w:t>
      </w:r>
    </w:p>
    <w:p>
      <w:pPr>
        <w:spacing w:after="80"/>
        <w:ind w:left="576"/>
      </w:pPr>
      <w:r>
        <w:rPr>
          <w:i/>
          <w:color w:val="0064B4"/>
          <w:sz w:val="20"/>
        </w:rPr>
        <w:t>[SCREEN: One video icon with ten content format icons fanning out from it]</w:t>
      </w:r>
    </w:p>
    <w:p>
      <w:pPr>
        <w:spacing w:after="120"/>
      </w:pPr>
      <w:r>
        <w:t>You already have great content. The problem is most people create it once and let it disappear. They miss out on the nine other formats that same content could have become.</w:t>
      </w:r>
    </w:p>
    <w:p>
      <w:pPr>
        <w:spacing w:after="120"/>
      </w:pPr>
      <w:r>
        <w:t>AI automation turns one piece of content into ten, automatically.</w:t>
      </w:r>
    </w:p>
    <w:p>
      <w:pPr>
        <w:spacing w:after="80"/>
        <w:ind w:left="576"/>
      </w:pPr>
      <w:r>
        <w:rPr>
          <w:i/>
          <w:color w:val="0064B4"/>
          <w:sz w:val="20"/>
        </w:rPr>
        <w:t>[SCREEN: YouTube: Captions section → transcript copied]</w:t>
      </w:r>
    </w:p>
    <w:p>
      <w:pPr>
        <w:spacing w:after="120"/>
      </w:pPr>
      <w:r>
        <w:t>Start with a YouTube video. Get the auto-generated transcript from YouTube's captions section. Paste it into a Google Doc in a folder that Make.com watches.</w:t>
      </w:r>
    </w:p>
    <w:p>
      <w:pPr>
        <w:spacing w:after="80"/>
        <w:ind w:left="576"/>
      </w:pPr>
      <w:r>
        <w:rPr>
          <w:i/>
          <w:color w:val="0064B4"/>
          <w:sz w:val="20"/>
        </w:rPr>
        <w:t>[SCREEN: Transcript pasted into Google Doc in a watched folder]</w:t>
      </w:r>
    </w:p>
    <w:p>
      <w:pPr>
        <w:spacing w:after="80"/>
        <w:ind w:left="576"/>
      </w:pPr>
      <w:r>
        <w:rPr>
          <w:i/>
          <w:color w:val="0064B4"/>
          <w:sz w:val="20"/>
        </w:rPr>
        <w:t>[SCREEN: Make.com detecting the new file — scenario fires]</w:t>
      </w:r>
    </w:p>
    <w:p>
      <w:pPr>
        <w:spacing w:after="120"/>
      </w:pPr>
      <w:r>
        <w:t>When Make.com detects the new document it sends the transcript to ChatGPT with this repurposing prompt: Create from this transcript — a Twitter thread of ten tweets, a LinkedIn article intro of two paragraphs, three Instagram captions, a one-paragraph email newsletter summary, and five follow-up content ideas. Label each section clearly.</w:t>
      </w:r>
    </w:p>
    <w:p>
      <w:pPr>
        <w:spacing w:after="80"/>
        <w:ind w:left="576"/>
      </w:pPr>
      <w:r>
        <w:rPr>
          <w:i/>
          <w:color w:val="0064B4"/>
          <w:sz w:val="20"/>
        </w:rPr>
        <w:t>[SCREEN: Full repurposing prompt visible in ChatGPT module]</w:t>
      </w:r>
    </w:p>
    <w:p>
      <w:pPr>
        <w:spacing w:after="120"/>
      </w:pPr>
      <w:r>
        <w:t>ChatGPT returns all of these outputs. Make.com routes each to the correct tab in your content Google Sheet. Twitter thread goes to the Twitter tab. LinkedIn goes to the LinkedIn tab. And so on.</w:t>
      </w:r>
    </w:p>
    <w:p>
      <w:pPr>
        <w:spacing w:after="120"/>
      </w:pPr>
      <w:r>
        <w:t>One upload. Ten pieces of content. Automatically organized and ready to review.</w:t>
      </w:r>
    </w:p>
    <w:p>
      <w:pPr>
        <w:spacing w:after="80"/>
        <w:ind w:left="576"/>
      </w:pPr>
      <w:r>
        <w:rPr>
          <w:i/>
          <w:color w:val="0064B4"/>
          <w:sz w:val="20"/>
        </w:rPr>
        <w:t>[SCREEN: ChatGPT output — each section clearly labeled]</w:t>
      </w:r>
    </w:p>
    <w:p>
      <w:pPr>
        <w:spacing w:after="80"/>
        <w:ind w:left="576"/>
      </w:pPr>
      <w:r>
        <w:rPr>
          <w:i/>
          <w:color w:val="0064B4"/>
          <w:sz w:val="20"/>
        </w:rPr>
        <w:t>[SCREEN: Make.com router splitting outputs into separate sheet tabs]</w:t>
      </w:r>
    </w:p>
    <w:p>
      <w:pPr>
        <w:spacing w:after="120"/>
      </w:pPr>
      <w:r>
        <w:t>The same logic works in reverse — a blog post becomes a video script, a podcast transcript becomes a blog post. The AI does all the reformatting while you focus only on the original idea.</w:t>
      </w:r>
    </w:p>
    <w:p>
      <w:pPr>
        <w:spacing w:after="120"/>
      </w:pPr>
      <w:r>
        <w:t>This is how creators who seem to be everywhere at once actually operate. Not working harder — working smarter.</w:t>
      </w:r>
    </w:p>
    <w:p>
      <w:pPr>
        <w:spacing w:after="80"/>
        <w:ind w:left="576"/>
      </w:pPr>
      <w:r>
        <w:rPr>
          <w:i/>
          <w:color w:val="0064B4"/>
          <w:sz w:val="20"/>
        </w:rPr>
        <w:t>[SCREEN: Google Sheet with tabs: Twitter, LinkedIn, Instagram, Email, Ideas]</w:t>
      </w:r>
    </w:p>
    <w:p>
      <w:pPr>
        <w:spacing w:after="80"/>
        <w:ind w:left="576"/>
      </w:pPr>
      <w:r>
        <w:rPr>
          <w:i/>
          <w:color w:val="0064B4"/>
          <w:sz w:val="20"/>
        </w:rPr>
        <w:t>[SCREEN: Reverse flow: Blog Post → Video Script arrow diagram]</w:t>
      </w:r>
    </w:p>
    <w:p>
      <w:r>
        <w:br w:type="page"/>
      </w:r>
    </w:p>
    <w:p>
      <w:pPr>
        <w:pStyle w:val="Heading3"/>
      </w:pPr>
      <w:r>
        <w:t>Lesson 15: Auto-Publishing to Instagram, Twitter, and LinkedIn</w:t>
      </w:r>
    </w:p>
    <w:p>
      <w:pPr>
        <w:spacing w:after="80"/>
        <w:ind w:left="576"/>
      </w:pPr>
      <w:r>
        <w:rPr>
          <w:i/>
          <w:color w:val="0064B4"/>
          <w:sz w:val="20"/>
        </w:rPr>
        <w:t>[SCREEN: Visual: content sitting in sheet vs content live on social]</w:t>
      </w:r>
    </w:p>
    <w:p>
      <w:pPr>
        <w:spacing w:after="120"/>
      </w:pPr>
      <w:r>
        <w:t>Generating content is one thing. Publishing it automatically is another. This lesson connects the final piece.</w:t>
      </w:r>
    </w:p>
    <w:p>
      <w:pPr>
        <w:spacing w:after="80"/>
        <w:ind w:left="576"/>
      </w:pPr>
      <w:r>
        <w:rPr>
          <w:i/>
          <w:color w:val="0064B4"/>
          <w:sz w:val="20"/>
        </w:rPr>
        <w:t>[SCREEN: LinkedIn + Twitter API logos — direct connection available]</w:t>
      </w:r>
    </w:p>
    <w:p>
      <w:pPr>
        <w:spacing w:after="120"/>
      </w:pPr>
      <w:r>
        <w:t>One note first. LinkedIn and Twitter have official APIs that Make.com connects to directly. Instagram requires a business account linked to a Facebook page. If you have that, you can publish directly. If not, we use Buffer as the bridge.</w:t>
      </w:r>
    </w:p>
    <w:p>
      <w:pPr>
        <w:spacing w:after="80"/>
        <w:ind w:left="576"/>
      </w:pPr>
      <w:r>
        <w:rPr>
          <w:i/>
          <w:color w:val="0064B4"/>
          <w:sz w:val="20"/>
        </w:rPr>
        <w:t>[SCREEN: Instagram + Facebook page requirement diagram]</w:t>
      </w:r>
    </w:p>
    <w:p>
      <w:pPr>
        <w:spacing w:after="120"/>
      </w:pPr>
      <w:r>
        <w:t>Buffer is a social media scheduler with a free plan that connects three social accounts. Make.com integrates with Buffer natively.</w:t>
      </w:r>
    </w:p>
    <w:p>
      <w:pPr>
        <w:spacing w:after="80"/>
        <w:ind w:left="576"/>
      </w:pPr>
      <w:r>
        <w:rPr>
          <w:i/>
          <w:color w:val="0064B4"/>
          <w:sz w:val="20"/>
        </w:rPr>
        <w:t>[SCREEN: Buffer free plan dashboard — 3 accounts connected]</w:t>
      </w:r>
    </w:p>
    <w:p>
      <w:pPr>
        <w:spacing w:after="80"/>
        <w:ind w:left="576"/>
      </w:pPr>
      <w:r>
        <w:rPr>
          <w:i/>
          <w:color w:val="0064B4"/>
          <w:sz w:val="20"/>
        </w:rPr>
        <w:t>[SCREEN: Make.com scenario: Schedule → Sheets (Approved) → LinkedIn + Twitter + Buffer]</w:t>
      </w:r>
    </w:p>
    <w:p>
      <w:pPr>
        <w:spacing w:after="120"/>
      </w:pPr>
      <w:r>
        <w:t>Here is the workflow. Your content is already in your Google Sheet from Lesson 13. Build a Make.com scenario with a daily Schedule trigger at 9 AM. It searches for rows where Status is Approved — you set this after your quick weekly review. It picks today's post and sends it live.</w:t>
      </w:r>
    </w:p>
    <w:p>
      <w:pPr>
        <w:spacing w:after="120"/>
      </w:pPr>
      <w:r>
        <w:t>For LinkedIn: add the LinkedIn module, choose Create a Share, map the post from your sheet.</w:t>
      </w:r>
    </w:p>
    <w:p>
      <w:pPr>
        <w:spacing w:after="80"/>
        <w:ind w:left="576"/>
      </w:pPr>
      <w:r>
        <w:rPr>
          <w:i/>
          <w:color w:val="0064B4"/>
          <w:sz w:val="20"/>
        </w:rPr>
        <w:t>[SCREEN: LinkedIn module — post text mapped from sheet]</w:t>
      </w:r>
    </w:p>
    <w:p>
      <w:pPr>
        <w:spacing w:after="120"/>
      </w:pPr>
      <w:r>
        <w:t>For Twitter: add the Twitter module, choose Create a Tweet, map the Twitter content.</w:t>
      </w:r>
    </w:p>
    <w:p>
      <w:pPr>
        <w:spacing w:after="80"/>
        <w:ind w:left="576"/>
      </w:pPr>
      <w:r>
        <w:rPr>
          <w:i/>
          <w:color w:val="0064B4"/>
          <w:sz w:val="20"/>
        </w:rPr>
        <w:t>[SCREEN: Twitter module — tweet content mapped]</w:t>
      </w:r>
    </w:p>
    <w:p>
      <w:pPr>
        <w:spacing w:after="120"/>
      </w:pPr>
      <w:r>
        <w:t>For Instagram via Buffer: add the Buffer module, choose Create Update, select your Instagram profile, map the caption, and attach an image from Google Drive if you have one.</w:t>
      </w:r>
    </w:p>
    <w:p>
      <w:pPr>
        <w:spacing w:after="80"/>
        <w:ind w:left="576"/>
      </w:pPr>
      <w:r>
        <w:rPr>
          <w:i/>
          <w:color w:val="0064B4"/>
          <w:sz w:val="20"/>
        </w:rPr>
        <w:t>[SCREEN: Buffer module — Instagram caption + Drive image]</w:t>
      </w:r>
    </w:p>
    <w:p>
      <w:pPr>
        <w:spacing w:after="120"/>
      </w:pPr>
      <w:r>
        <w:t>After posting, update the row Status to Published so you never double-post.</w:t>
      </w:r>
    </w:p>
    <w:p>
      <w:pPr>
        <w:spacing w:after="80"/>
        <w:ind w:left="576"/>
      </w:pPr>
      <w:r>
        <w:rPr>
          <w:i/>
          <w:color w:val="0064B4"/>
          <w:sz w:val="20"/>
        </w:rPr>
        <w:t>[SCREEN: Status column updating to Published after each post]</w:t>
      </w:r>
    </w:p>
    <w:p>
      <w:pPr>
        <w:spacing w:after="120"/>
      </w:pPr>
      <w:r>
        <w:t>Turn the scenario on. Your content calendar runs itself. Approve content once a week in ten minutes. Everything else is automatic.</w:t>
      </w:r>
    </w:p>
    <w:p>
      <w:pPr>
        <w:spacing w:after="80"/>
        <w:ind w:left="576"/>
      </w:pPr>
      <w:r>
        <w:rPr>
          <w:i/>
          <w:color w:val="0064B4"/>
          <w:sz w:val="20"/>
        </w:rPr>
        <w:t>[SCREEN: Live posts visible on LinkedIn and Twitter]</w:t>
      </w:r>
    </w:p>
    <w:p>
      <w:r>
        <w:br w:type="page"/>
      </w:r>
    </w:p>
    <w:p>
      <w:pPr>
        <w:pStyle w:val="Heading2"/>
      </w:pPr>
      <w:r>
        <w:t>Module 6: 5 Workflows to Launch This Week</w:t>
      </w:r>
    </w:p>
    <w:p>
      <w:pPr>
        <w:pStyle w:val="Heading3"/>
      </w:pPr>
      <w:r>
        <w:t>Lesson 16: The Lead Capture Workflow</w:t>
      </w:r>
    </w:p>
    <w:p>
      <w:pPr>
        <w:spacing w:after="80"/>
        <w:ind w:left="576"/>
      </w:pPr>
      <w:r>
        <w:rPr>
          <w:i/>
          <w:color w:val="0064B4"/>
          <w:sz w:val="20"/>
        </w:rPr>
        <w:t>[SCREEN: Lead flow overview: Form → AI Qualify → Notify → Reply]</w:t>
      </w:r>
    </w:p>
    <w:p>
      <w:pPr>
        <w:spacing w:after="120"/>
      </w:pPr>
      <w:r>
        <w:t>Here is your first launch-ready workflow. It captures leads, qualifies them with AI, and notifies you instantly about the best ones.</w:t>
      </w:r>
    </w:p>
    <w:p>
      <w:pPr>
        <w:spacing w:after="80"/>
        <w:ind w:left="576"/>
      </w:pPr>
      <w:r>
        <w:rPr>
          <w:i/>
          <w:color w:val="0064B4"/>
          <w:sz w:val="20"/>
        </w:rPr>
        <w:t>[SCREEN: Typeform embedded on a sample website]</w:t>
      </w:r>
    </w:p>
    <w:p>
      <w:pPr>
        <w:spacing w:after="120"/>
      </w:pPr>
      <w:r>
        <w:t>You need a contact form — Typeform or Google Forms — a Google Sheet for storage, and Gmail or Slack for notifications.</w:t>
      </w:r>
    </w:p>
    <w:p>
      <w:pPr>
        <w:spacing w:after="80"/>
        <w:ind w:left="576"/>
      </w:pPr>
      <w:r>
        <w:rPr>
          <w:i/>
          <w:color w:val="0064B4"/>
          <w:sz w:val="20"/>
        </w:rPr>
        <w:t>[SCREEN: Make.com webhook URL pasted into Typeform settings]</w:t>
      </w:r>
    </w:p>
    <w:p>
      <w:pPr>
        <w:spacing w:after="80"/>
        <w:ind w:left="576"/>
      </w:pPr>
      <w:r>
        <w:rPr>
          <w:i/>
          <w:color w:val="0064B4"/>
          <w:sz w:val="20"/>
        </w:rPr>
        <w:t>[SCREEN: ChatGPT qualification prompt in module]</w:t>
      </w:r>
    </w:p>
    <w:p>
      <w:pPr>
        <w:spacing w:after="120"/>
      </w:pPr>
      <w:r>
        <w:t>When someone submits your form, Make.com captures it instantly via webhook. It sends the message to ChatGPT with this prompt: Rate this lead as High, Medium, or Low based on whether they have a clear project, a budget indication, or a specific ask. Reply with: Rating and a one-sentence reason.</w:t>
      </w:r>
    </w:p>
    <w:p>
      <w:pPr>
        <w:spacing w:after="80"/>
        <w:ind w:left="576"/>
      </w:pPr>
      <w:r>
        <w:rPr>
          <w:i/>
          <w:color w:val="0064B4"/>
          <w:sz w:val="20"/>
        </w:rPr>
        <w:t>[SCREEN: Output: Rating: High — Clear project, mentioned $2K budget]</w:t>
      </w:r>
    </w:p>
    <w:p>
      <w:pPr>
        <w:spacing w:after="120"/>
      </w:pPr>
      <w:r>
        <w:t>ChatGPT returns the rating. Make.com adds the lead to your sheet with their name, email, message, and AI rating. Then it sends you a notification with their details.</w:t>
      </w:r>
    </w:p>
    <w:p>
      <w:pPr>
        <w:spacing w:after="80"/>
        <w:ind w:left="576"/>
      </w:pPr>
      <w:r>
        <w:rPr>
          <w:i/>
          <w:color w:val="0064B4"/>
          <w:sz w:val="20"/>
        </w:rPr>
        <w:t>[SCREEN: Google Sheet: Name, Email, Message, Rating, Date]</w:t>
      </w:r>
    </w:p>
    <w:p>
      <w:pPr>
        <w:spacing w:after="120"/>
      </w:pPr>
      <w:r>
        <w:t>Use a router for the three rating levels. High-rated leads get a notification that includes a ChatGPT-generated suggested reply — copy, paste, send in thirty seconds. Medium leads get a simpler alert. Low leads just go to the sheet.</w:t>
      </w:r>
    </w:p>
    <w:p>
      <w:pPr>
        <w:spacing w:after="80"/>
        <w:ind w:left="576"/>
      </w:pPr>
      <w:r>
        <w:rPr>
          <w:i/>
          <w:color w:val="0064B4"/>
          <w:sz w:val="20"/>
        </w:rPr>
        <w:t>[SCREEN: Slack/Gmail notification: New High-Priority Lead]</w:t>
      </w:r>
    </w:p>
    <w:p>
      <w:pPr>
        <w:spacing w:after="120"/>
      </w:pPr>
      <w:r>
        <w:t>This means you never miss a lead, you always know which to call first, and you have a suggested response ready before you open your email.</w:t>
      </w:r>
    </w:p>
    <w:p>
      <w:pPr>
        <w:spacing w:after="80"/>
        <w:ind w:left="576"/>
      </w:pPr>
      <w:r>
        <w:rPr>
          <w:i/>
          <w:color w:val="0064B4"/>
          <w:sz w:val="20"/>
        </w:rPr>
        <w:t>[SCREEN: Suggested reply visible in notification body]</w:t>
      </w:r>
    </w:p>
    <w:p>
      <w:pPr>
        <w:spacing w:after="120"/>
      </w:pPr>
      <w:r>
        <w:t>Setup time: about forty-five minutes. Then it runs forever.</w:t>
      </w:r>
    </w:p>
    <w:p>
      <w:pPr>
        <w:spacing w:after="80"/>
        <w:ind w:left="576"/>
      </w:pPr>
      <w:r>
        <w:rPr>
          <w:i/>
          <w:color w:val="0064B4"/>
          <w:sz w:val="20"/>
        </w:rPr>
        <w:t>[SCREEN: Router: High → full notification + reply / Medium → simple / Low → sheet]</w:t>
      </w:r>
    </w:p>
    <w:p>
      <w:r>
        <w:br w:type="page"/>
      </w:r>
    </w:p>
    <w:p>
      <w:pPr>
        <w:pStyle w:val="Heading3"/>
      </w:pPr>
      <w:r>
        <w:t>Lesson 17: The Daily Briefing Workflow</w:t>
      </w:r>
    </w:p>
    <w:p>
      <w:pPr>
        <w:spacing w:after="80"/>
        <w:ind w:left="576"/>
      </w:pPr>
      <w:r>
        <w:rPr>
          <w:i/>
          <w:color w:val="0064B4"/>
          <w:sz w:val="20"/>
        </w:rPr>
        <w:t>[SCREEN: Morning chaos: four different apps open at once]</w:t>
      </w:r>
    </w:p>
    <w:p>
      <w:pPr>
        <w:spacing w:after="120"/>
      </w:pPr>
      <w:r>
        <w:t>This workflow delivers a personalized morning briefing to your inbox every day. It pulls data from multiple sources, synthesizes it with AI, and tells you exactly what you need to start focused.</w:t>
      </w:r>
    </w:p>
    <w:p>
      <w:pPr>
        <w:spacing w:after="80"/>
        <w:ind w:left="576"/>
      </w:pPr>
      <w:r>
        <w:rPr>
          <w:i/>
          <w:color w:val="0064B4"/>
          <w:sz w:val="20"/>
        </w:rPr>
        <w:t>[SCREEN: Single morning briefing email — the goal]</w:t>
      </w:r>
    </w:p>
    <w:p>
      <w:pPr>
        <w:spacing w:after="120"/>
      </w:pPr>
      <w:r>
        <w:t>The briefing includes: today's calendar events, your highest-priority emails from the last twelve hours, your open tasks from Notion or Todoist, and optionally a relevant industry headline.</w:t>
      </w:r>
    </w:p>
    <w:p>
      <w:pPr>
        <w:spacing w:after="120"/>
      </w:pPr>
      <w:r>
        <w:t>Build in Make.com with a Schedule trigger at 6:30 AM.</w:t>
      </w:r>
    </w:p>
    <w:p>
      <w:pPr>
        <w:spacing w:after="80"/>
        <w:ind w:left="576"/>
      </w:pPr>
      <w:r>
        <w:rPr>
          <w:i/>
          <w:color w:val="0064B4"/>
          <w:sz w:val="20"/>
        </w:rPr>
        <w:t>[SCREEN: Make.com: Schedule 6:30 AM → 3 data source branches]</w:t>
      </w:r>
    </w:p>
    <w:p>
      <w:pPr>
        <w:spacing w:after="120"/>
      </w:pPr>
      <w:r>
        <w:t>Step one: Google Calendar — List Events — filter for today.</w:t>
      </w:r>
    </w:p>
    <w:p>
      <w:pPr>
        <w:spacing w:after="120"/>
      </w:pPr>
      <w:r>
        <w:t>Step two: Gmail Search Emails — last twelve hours — limit ten.</w:t>
      </w:r>
    </w:p>
    <w:p>
      <w:pPr>
        <w:spacing w:after="120"/>
      </w:pPr>
      <w:r>
        <w:t>Step three: Notion Query Database — today's open tasks sorted by priority.</w:t>
      </w:r>
    </w:p>
    <w:p>
      <w:pPr>
        <w:spacing w:after="80"/>
        <w:ind w:left="576"/>
      </w:pPr>
      <w:r>
        <w:rPr>
          <w:i/>
          <w:color w:val="0064B4"/>
          <w:sz w:val="20"/>
        </w:rPr>
        <w:t>[SCREEN: Google Calendar module — today's events]</w:t>
      </w:r>
    </w:p>
    <w:p>
      <w:pPr>
        <w:spacing w:after="80"/>
        <w:ind w:left="576"/>
      </w:pPr>
      <w:r>
        <w:rPr>
          <w:i/>
          <w:color w:val="0064B4"/>
          <w:sz w:val="20"/>
        </w:rPr>
        <w:t>[SCREEN: Gmail search — last 12 hours, top 10]</w:t>
      </w:r>
    </w:p>
    <w:p>
      <w:pPr>
        <w:spacing w:after="80"/>
        <w:ind w:left="576"/>
      </w:pPr>
      <w:r>
        <w:rPr>
          <w:i/>
          <w:color w:val="0064B4"/>
          <w:sz w:val="20"/>
        </w:rPr>
        <w:t>[SCREEN: Notion module — priority-sorted tasks]</w:t>
      </w:r>
    </w:p>
    <w:p>
      <w:pPr>
        <w:spacing w:after="120"/>
      </w:pPr>
      <w:r>
        <w:t>Aggregate everything into one text block. Feed it into ChatGPT: You are a smart assistant. Here is my calendar, email highlights, and task list. Write me a clean morning briefing in plain English. Under two hundred words. Start with what needs my attention most urgently.</w:t>
      </w:r>
    </w:p>
    <w:p>
      <w:pPr>
        <w:spacing w:after="120"/>
      </w:pPr>
      <w:r>
        <w:t>ChatGPT outputs a crisp briefing. Send it to yourself via Gmail: subject line Your Daily Briefing — and today's date.</w:t>
      </w:r>
    </w:p>
    <w:p>
      <w:pPr>
        <w:spacing w:after="80"/>
        <w:ind w:left="576"/>
      </w:pPr>
      <w:r>
        <w:rPr>
          <w:i/>
          <w:color w:val="0064B4"/>
          <w:sz w:val="20"/>
        </w:rPr>
        <w:t>[SCREEN: All data aggregating into one block]</w:t>
      </w:r>
    </w:p>
    <w:p>
      <w:pPr>
        <w:spacing w:after="80"/>
        <w:ind w:left="576"/>
      </w:pPr>
      <w:r>
        <w:rPr>
          <w:i/>
          <w:color w:val="0064B4"/>
          <w:sz w:val="20"/>
        </w:rPr>
        <w:t>[SCREEN: ChatGPT prompt: briefing under 200 words, most urgent first]</w:t>
      </w:r>
    </w:p>
    <w:p>
      <w:pPr>
        <w:spacing w:after="120"/>
      </w:pPr>
      <w:r>
        <w:t>When you wake up this email is waiting. You read it in sixty seconds. You start the day with complete clarity instead of inbox chaos. This workflow alone changes how mornings feel.</w:t>
      </w:r>
    </w:p>
    <w:p>
      <w:pPr>
        <w:spacing w:after="80"/>
        <w:ind w:left="576"/>
      </w:pPr>
      <w:r>
        <w:rPr>
          <w:i/>
          <w:color w:val="0064B4"/>
          <w:sz w:val="20"/>
        </w:rPr>
        <w:t>[SCREEN: ChatGPT output — sample morning briefing]</w:t>
      </w:r>
    </w:p>
    <w:p>
      <w:pPr>
        <w:spacing w:after="80"/>
        <w:ind w:left="576"/>
      </w:pPr>
      <w:r>
        <w:rPr>
          <w:i/>
          <w:color w:val="0064B4"/>
          <w:sz w:val="20"/>
        </w:rPr>
        <w:t>[SCREEN: Gmail Send — to self, subject: Your Daily Briefing — June 15]</w:t>
      </w:r>
    </w:p>
    <w:p>
      <w:pPr>
        <w:spacing w:after="80"/>
        <w:ind w:left="576"/>
      </w:pPr>
      <w:r>
        <w:rPr>
          <w:i/>
          <w:color w:val="0064B4"/>
          <w:sz w:val="20"/>
        </w:rPr>
        <w:t>[SCREEN: Finished briefing in inbox — clean sections visible]</w:t>
      </w:r>
    </w:p>
    <w:p>
      <w:r>
        <w:br w:type="page"/>
      </w:r>
    </w:p>
    <w:p>
      <w:pPr>
        <w:pStyle w:val="Heading3"/>
      </w:pPr>
      <w:r>
        <w:t>Lesson 18: The Content Recycler Workflow</w:t>
      </w:r>
    </w:p>
    <w:p>
      <w:pPr>
        <w:spacing w:after="80"/>
        <w:ind w:left="576"/>
      </w:pPr>
      <w:r>
        <w:rPr>
          <w:i/>
          <w:color w:val="0064B4"/>
          <w:sz w:val="20"/>
        </w:rPr>
        <w:t>[SCREEN: Stat: Most posts reach less than 5% of your audience on first publish]</w:t>
      </w:r>
    </w:p>
    <w:p>
      <w:pPr>
        <w:spacing w:after="120"/>
      </w:pPr>
      <w:r>
        <w:t>Your best content should never retire. Most posts are seen by less than five percent of your audience the first time. Reposting and recycling is not lazy — it is strategic.</w:t>
      </w:r>
    </w:p>
    <w:p>
      <w:pPr>
        <w:spacing w:after="120"/>
      </w:pPr>
      <w:r>
        <w:t>The content recycler automatically takes your older posts, freshens them with AI, and re-queues them for publishing.</w:t>
      </w:r>
    </w:p>
    <w:p>
      <w:pPr>
        <w:spacing w:after="80"/>
        <w:ind w:left="576"/>
      </w:pPr>
      <w:r>
        <w:rPr>
          <w:i/>
          <w:color w:val="0064B4"/>
          <w:sz w:val="20"/>
        </w:rPr>
        <w:t>[SCREEN: Content Library Google Sheet — all columns labeled]</w:t>
      </w:r>
    </w:p>
    <w:p>
      <w:pPr>
        <w:spacing w:after="120"/>
      </w:pPr>
      <w:r>
        <w:t>Create a Google Sheet called Content Library with these columns: Date Published, Platform, Original Post, Refreshed Version, Times Recycled, Next Recycle Date.</w:t>
      </w:r>
    </w:p>
    <w:p>
      <w:pPr>
        <w:spacing w:after="80"/>
        <w:ind w:left="576"/>
      </w:pPr>
      <w:r>
        <w:rPr>
          <w:i/>
          <w:color w:val="0064B4"/>
          <w:sz w:val="20"/>
        </w:rPr>
        <w:t>[SCREEN: Row added after publish — Next Recycle Date auto-calculated]</w:t>
      </w:r>
    </w:p>
    <w:p>
      <w:pPr>
        <w:spacing w:after="120"/>
      </w:pPr>
      <w:r>
        <w:t>Every time you publish a post, add it to this sheet. Set Next Recycle Date to thirty days out.</w:t>
      </w:r>
    </w:p>
    <w:p>
      <w:pPr>
        <w:spacing w:after="80"/>
        <w:ind w:left="576"/>
      </w:pPr>
      <w:r>
        <w:rPr>
          <w:i/>
          <w:color w:val="0064B4"/>
          <w:sz w:val="20"/>
        </w:rPr>
        <w:t>[SCREEN: Make.com: daily Schedule → Sheets search (date=today) → ChatGPT → Buffer]</w:t>
      </w:r>
    </w:p>
    <w:p>
      <w:pPr>
        <w:spacing w:after="120"/>
      </w:pPr>
      <w:r>
        <w:t>Build a Make.com scenario with a daily Schedule trigger. It searches the sheet for rows where Next Recycle Date equals today. For each match it sends the original post to ChatGPT: Rewrite this post slightly to feel fresh. Change the opening sentence, rephrase one point, keep the core message. Do not change the tone.</w:t>
      </w:r>
    </w:p>
    <w:p>
      <w:pPr>
        <w:spacing w:after="80"/>
        <w:ind w:left="576"/>
      </w:pPr>
      <w:r>
        <w:rPr>
          <w:i/>
          <w:color w:val="0064B4"/>
          <w:sz w:val="20"/>
        </w:rPr>
        <w:t>[SCREEN: ChatGPT refresh prompt visible]</w:t>
      </w:r>
    </w:p>
    <w:p>
      <w:pPr>
        <w:spacing w:after="120"/>
      </w:pPr>
      <w:r>
        <w:t>ChatGPT returns a refreshed version. Make.com writes it to the Refreshed Version column, sends it to Buffer, increments Times Recycled, and sets Next Recycle Date thirty days forward.</w:t>
      </w:r>
    </w:p>
    <w:p>
      <w:pPr>
        <w:spacing w:after="80"/>
        <w:ind w:left="576"/>
      </w:pPr>
      <w:r>
        <w:rPr>
          <w:i/>
          <w:color w:val="0064B4"/>
          <w:sz w:val="20"/>
        </w:rPr>
        <w:t>[SCREEN: Original post vs refreshed post side by side]</w:t>
      </w:r>
    </w:p>
    <w:p>
      <w:pPr>
        <w:spacing w:after="120"/>
      </w:pPr>
      <w:r>
        <w:t>Your content library compounds over time. Your best posts keep earning for you. Zero extra work after initial setup.</w:t>
      </w:r>
    </w:p>
    <w:p>
      <w:pPr>
        <w:spacing w:after="80"/>
        <w:ind w:left="576"/>
      </w:pPr>
      <w:r>
        <w:rPr>
          <w:i/>
          <w:color w:val="0064B4"/>
          <w:sz w:val="20"/>
        </w:rPr>
        <w:t>[SCREEN: Sheet updating: Refreshed Version filled, counter +1, date +30]</w:t>
      </w:r>
    </w:p>
    <w:p>
      <w:pPr>
        <w:spacing w:after="120"/>
      </w:pPr>
      <w:r>
        <w:t>That completes the Starter course. You have five real automations to launch this week. Congratulations. When you are ready to go deeper, the Pro course is waiting for you.</w:t>
      </w:r>
    </w:p>
    <w:p>
      <w:pPr>
        <w:spacing w:after="80"/>
        <w:ind w:left="576"/>
      </w:pPr>
      <w:r>
        <w:rPr>
          <w:i/>
          <w:color w:val="0064B4"/>
          <w:sz w:val="20"/>
        </w:rPr>
        <w:t>[SCREEN: Buffer queue — recycled post added]</w:t>
      </w:r>
    </w:p>
    <w:p>
      <w:pPr>
        <w:spacing w:after="80"/>
        <w:ind w:left="576"/>
      </w:pPr>
      <w:r>
        <w:rPr>
          <w:i/>
          <w:color w:val="0064B4"/>
          <w:sz w:val="20"/>
        </w:rPr>
        <w:t>[SCREEN: Cycle diagram: Publish → Library → Recycle → Republish]</w:t>
      </w:r>
    </w:p>
    <w:p>
      <w:pPr>
        <w:spacing w:after="80"/>
        <w:ind w:left="576"/>
      </w:pPr>
      <w:r>
        <w:rPr>
          <w:i/>
          <w:color w:val="0064B4"/>
          <w:sz w:val="20"/>
        </w:rPr>
        <w:t>[SCREEN: Course complete screen: Starter Done — Pro Course Next]</w:t>
      </w:r>
    </w:p>
    <w:p>
      <w:r>
        <w:br w:type="page"/>
      </w:r>
    </w:p>
    <w:p>
      <w:pPr>
        <w:pStyle w:val="Heading1"/>
      </w:pPr>
      <w:r>
        <w:t>AI Automation Pro Course</w:t>
      </w:r>
    </w:p>
    <w:p>
      <w:pPr>
        <w:pStyle w:val="Heading2"/>
      </w:pPr>
      <w:r>
        <w:t>Module 1: Make.com Deep Dive</w:t>
      </w:r>
    </w:p>
    <w:p>
      <w:pPr>
        <w:pStyle w:val="Heading3"/>
      </w:pPr>
      <w:r>
        <w:t>Lesson 1: Advanced Scenarios — Routers, Filters, and Iterators</w:t>
      </w:r>
    </w:p>
    <w:p>
      <w:pPr>
        <w:spacing w:after="80"/>
        <w:ind w:left="576"/>
      </w:pPr>
      <w:r>
        <w:rPr>
          <w:i/>
          <w:color w:val="0064B4"/>
          <w:sz w:val="20"/>
        </w:rPr>
        <w:t>[SCREEN: Make.com canvas — completed multi-path scenario as the end goal]</w:t>
      </w:r>
    </w:p>
    <w:p>
      <w:pPr>
        <w:spacing w:after="120"/>
      </w:pPr>
      <w:r>
        <w:t>Welcome to the Pro course. You know how to build basic scenarios. Now we go deeper into Make.com so you can handle real-world complexity.</w:t>
      </w:r>
    </w:p>
    <w:p>
      <w:pPr>
        <w:spacing w:after="120"/>
      </w:pPr>
      <w:r>
        <w:t>Three advanced concepts change everything: routers, filters, and iterators.</w:t>
      </w:r>
    </w:p>
    <w:p>
      <w:pPr>
        <w:spacing w:after="80"/>
        <w:ind w:left="576"/>
      </w:pPr>
      <w:r>
        <w:rPr>
          <w:i/>
          <w:color w:val="0064B4"/>
          <w:sz w:val="20"/>
        </w:rPr>
        <w:t>[SCREEN: Router concept: one input → three branching paths with category icons]</w:t>
      </w:r>
    </w:p>
    <w:p>
      <w:pPr>
        <w:spacing w:after="120"/>
      </w:pPr>
      <w:r>
        <w:t>Routers split your workflow into multiple paths based on conditions. Imagine processing customer support emails — billing complaints go one way, technical issues go another, general questions go a third. One incoming email, multiple specialized paths.</w:t>
      </w:r>
    </w:p>
    <w:p>
      <w:pPr>
        <w:spacing w:after="80"/>
        <w:ind w:left="576"/>
      </w:pPr>
      <w:r>
        <w:rPr>
          <w:i/>
          <w:color w:val="0064B4"/>
          <w:sz w:val="20"/>
        </w:rPr>
        <w:t>[SCREEN: Right-click menu: Add Router option highlighted]</w:t>
      </w:r>
    </w:p>
    <w:p>
      <w:pPr>
        <w:spacing w:after="120"/>
      </w:pPr>
      <w:r>
        <w:t>To add a router, right-click any connection between two modules and select Add Router. Each route can have a filter condition — a text match, an AI classification result, any field value.</w:t>
      </w:r>
    </w:p>
    <w:p>
      <w:pPr>
        <w:spacing w:after="80"/>
        <w:ind w:left="576"/>
      </w:pPr>
      <w:r>
        <w:rPr>
          <w:i/>
          <w:color w:val="0064B4"/>
          <w:sz w:val="20"/>
        </w:rPr>
        <w:t>[SCREEN: Router with three routes: Billing, Technical, General]</w:t>
      </w:r>
    </w:p>
    <w:p>
      <w:pPr>
        <w:spacing w:after="120"/>
      </w:pPr>
      <w:r>
        <w:t>Filters determine whether a module executes at all. Click the funnel icon on any connection line to add one. If the condition is not met, that path stops.</w:t>
      </w:r>
    </w:p>
    <w:p>
      <w:pPr>
        <w:spacing w:after="80"/>
        <w:ind w:left="576"/>
      </w:pPr>
      <w:r>
        <w:rPr>
          <w:i/>
          <w:color w:val="0064B4"/>
          <w:sz w:val="20"/>
        </w:rPr>
        <w:t>[SCREEN: Filter setup: Subject contains billing — condition configured]</w:t>
      </w:r>
    </w:p>
    <w:p>
      <w:pPr>
        <w:spacing w:after="80"/>
        <w:ind w:left="576"/>
      </w:pPr>
      <w:r>
        <w:rPr>
          <w:i/>
          <w:color w:val="0064B4"/>
          <w:sz w:val="20"/>
        </w:rPr>
        <w:t>[SCREEN: Funnel icon on connection line highlighted]</w:t>
      </w:r>
    </w:p>
    <w:p>
      <w:pPr>
        <w:spacing w:after="120"/>
      </w:pPr>
      <w:r>
        <w:t>Iterators handle lists. When Make.com receives multiple items — ten emails, twenty contacts — an iterator breaks the list apart and processes each item individually. Every module after an iterator runs once per item, automatically and in sequence.</w:t>
      </w:r>
    </w:p>
    <w:p>
      <w:pPr>
        <w:spacing w:after="80"/>
        <w:ind w:left="576"/>
      </w:pPr>
      <w:r>
        <w:rPr>
          <w:i/>
          <w:color w:val="0064B4"/>
          <w:sz w:val="20"/>
        </w:rPr>
        <w:t>[SCREEN: Iterator: list of 10 emails → iterator module → 10 individual runs]</w:t>
      </w:r>
    </w:p>
    <w:p>
      <w:pPr>
        <w:spacing w:after="120"/>
      </w:pPr>
      <w:r>
        <w:t>These three tools turn basic automation into sophisticated systems. Master them and you can build virtually any workflow you can design. The next lesson covers error handling — what separates automations that run reliably from ones that quietly fail at the worst moment.</w:t>
      </w:r>
    </w:p>
    <w:p>
      <w:pPr>
        <w:spacing w:after="80"/>
        <w:ind w:left="576"/>
      </w:pPr>
      <w:r>
        <w:rPr>
          <w:i/>
          <w:color w:val="0064B4"/>
          <w:sz w:val="20"/>
        </w:rPr>
        <w:t>[SCREEN: Iterator module added — data count badge visible]</w:t>
      </w:r>
    </w:p>
    <w:p>
      <w:pPr>
        <w:spacing w:after="80"/>
        <w:ind w:left="576"/>
      </w:pPr>
      <w:r>
        <w:rPr>
          <w:i/>
          <w:color w:val="0064B4"/>
          <w:sz w:val="20"/>
        </w:rPr>
        <w:t>[SCREEN: Full scenario: router + filters + iterator all connected]</w:t>
      </w:r>
    </w:p>
    <w:p>
      <w:r>
        <w:br w:type="page"/>
      </w:r>
    </w:p>
    <w:p>
      <w:pPr>
        <w:pStyle w:val="Heading3"/>
      </w:pPr>
      <w:r>
        <w:t>Lesson 2: Error Handling and Fallback Paths</w:t>
      </w:r>
    </w:p>
    <w:p>
      <w:pPr>
        <w:spacing w:after="80"/>
        <w:ind w:left="576"/>
      </w:pPr>
      <w:r>
        <w:rPr>
          <w:i/>
          <w:color w:val="0064B4"/>
          <w:sz w:val="20"/>
        </w:rPr>
        <w:t>[SCREEN: Error notification email arriving at 2 AM — the bad outcome]</w:t>
      </w:r>
    </w:p>
    <w:p>
      <w:pPr>
        <w:spacing w:after="120"/>
      </w:pPr>
      <w:r>
        <w:t>Here is the difference between amateur and professional automation: error handling. Without it, when something breaks, everything stops and you find out hours later. With it, errors are caught gracefully and you wake up to a report instead of a disaster.</w:t>
      </w:r>
    </w:p>
    <w:p>
      <w:pPr>
        <w:spacing w:after="80"/>
        <w:ind w:left="576"/>
      </w:pPr>
      <w:r>
        <w:rPr>
          <w:i/>
          <w:color w:val="0064B4"/>
          <w:sz w:val="20"/>
        </w:rPr>
        <w:t>[SCREEN: Right-click on module → Add Error Handler]</w:t>
      </w:r>
    </w:p>
    <w:p>
      <w:pPr>
        <w:spacing w:after="80"/>
        <w:ind w:left="576"/>
      </w:pPr>
      <w:r>
        <w:rPr>
          <w:i/>
          <w:color w:val="0064B4"/>
          <w:sz w:val="20"/>
        </w:rPr>
        <w:t>[SCREEN: Three options: Ignore, Rollback, Resume — with descriptions]</w:t>
      </w:r>
    </w:p>
    <w:p>
      <w:pPr>
        <w:spacing w:after="120"/>
      </w:pPr>
      <w:r>
        <w:t>Every module in Make.com can have an error handler. Right-click any module and select Add Error Handler. Three options: Ignore — skip the error and continue. Rollback — undo changes made in this run. Resume — take a different path instead of failing.</w:t>
      </w:r>
    </w:p>
    <w:p>
      <w:pPr>
        <w:spacing w:after="120"/>
      </w:pPr>
      <w:r>
        <w:t>Resume is the most powerful. If this module fails, do not stop — go this way instead.</w:t>
      </w:r>
    </w:p>
    <w:p>
      <w:pPr>
        <w:spacing w:after="80"/>
        <w:ind w:left="576"/>
      </w:pPr>
      <w:r>
        <w:rPr>
          <w:i/>
          <w:color w:val="0064B4"/>
          <w:sz w:val="20"/>
        </w:rPr>
        <w:t>[SCREEN: Resume fallback path branching off a module]</w:t>
      </w:r>
    </w:p>
    <w:p>
      <w:pPr>
        <w:spacing w:after="80"/>
        <w:ind w:left="576"/>
      </w:pPr>
      <w:r>
        <w:rPr>
          <w:i/>
          <w:color w:val="0064B4"/>
          <w:sz w:val="20"/>
        </w:rPr>
        <w:t>[SCREEN: Real example: API call + error handler → Sheets log + Slack alert]</w:t>
      </w:r>
    </w:p>
    <w:p>
      <w:pPr>
        <w:spacing w:after="120"/>
      </w:pPr>
      <w:r>
        <w:t>Real example: a scenario enriches leads by calling an external API. Sometimes the API is down. Without error handling the whole scenario crashes. With a Resume handler, when the API fails Make.com logs the lead to a sheet and sends you a Slack alert. All other leads keep processing normally.</w:t>
      </w:r>
    </w:p>
    <w:p>
      <w:pPr>
        <w:spacing w:after="80"/>
        <w:ind w:left="576"/>
      </w:pPr>
      <w:r>
        <w:rPr>
          <w:i/>
          <w:color w:val="0064B4"/>
          <w:sz w:val="20"/>
        </w:rPr>
        <w:t>[SCREEN: Module settings → Retry: set to 3 attempts]</w:t>
      </w:r>
    </w:p>
    <w:p>
      <w:pPr>
        <w:spacing w:after="120"/>
      </w:pPr>
      <w:r>
        <w:t>Second technique: retries. In module settings, tell Make.com to retry a failed step up to three times before giving up. This handles temporary outages automatically.</w:t>
      </w:r>
    </w:p>
    <w:p>
      <w:pPr>
        <w:spacing w:after="80"/>
        <w:ind w:left="576"/>
      </w:pPr>
      <w:r>
        <w:rPr>
          <w:i/>
          <w:color w:val="0064B4"/>
          <w:sz w:val="20"/>
        </w:rPr>
        <w:t>[SCREEN: Scenario settings → Incomplete Executions toggle ON]</w:t>
      </w:r>
    </w:p>
    <w:p>
      <w:pPr>
        <w:spacing w:after="120"/>
      </w:pPr>
      <w:r>
        <w:t>Third: incomplete execution handling. Enable this in scenario settings. When a run fails midway, Make.com saves the state so you can replay from the failure point after fixing the issue. You never lose data from a partial run.</w:t>
      </w:r>
    </w:p>
    <w:p>
      <w:pPr>
        <w:spacing w:after="80"/>
        <w:ind w:left="576"/>
      </w:pPr>
      <w:r>
        <w:rPr>
          <w:i/>
          <w:color w:val="0064B4"/>
          <w:sz w:val="20"/>
        </w:rPr>
        <w:t>[SCREEN: Incomplete execution in dashboard — Replay button visible]</w:t>
      </w:r>
    </w:p>
    <w:p>
      <w:pPr>
        <w:spacing w:after="120"/>
      </w:pPr>
      <w:r>
        <w:t>Build these into every serious automation from the start. A workflow that fails silently is worse than one that never ran.</w:t>
      </w:r>
    </w:p>
    <w:p>
      <w:pPr>
        <w:spacing w:after="80"/>
        <w:ind w:left="576"/>
      </w:pPr>
      <w:r>
        <w:rPr>
          <w:i/>
          <w:color w:val="0064B4"/>
          <w:sz w:val="20"/>
        </w:rPr>
        <w:t>[SCREEN: Clean execution log showing graceful error handling]</w:t>
      </w:r>
    </w:p>
    <w:p>
      <w:r>
        <w:br w:type="page"/>
      </w:r>
    </w:p>
    <w:p>
      <w:pPr>
        <w:pStyle w:val="Heading3"/>
      </w:pPr>
      <w:r>
        <w:t>Lesson 3: Webhooks — Real-Time Triggers</w:t>
      </w:r>
    </w:p>
    <w:p>
      <w:pPr>
        <w:spacing w:after="80"/>
        <w:ind w:left="576"/>
      </w:pPr>
      <w:r>
        <w:rPr>
          <w:i/>
          <w:color w:val="0064B4"/>
          <w:sz w:val="20"/>
        </w:rPr>
        <w:t>[SCREEN: Timeline: Schedule trigger — up to 60 min delay vs Webhook — 5 seconds]</w:t>
      </w:r>
    </w:p>
    <w:p>
      <w:pPr>
        <w:spacing w:after="120"/>
      </w:pPr>
      <w:r>
        <w:t>Two ways to trigger a Make.com scenario: on a schedule, or instantly via webhook.</w:t>
      </w:r>
    </w:p>
    <w:p>
      <w:pPr>
        <w:spacing w:after="120"/>
      </w:pPr>
      <w:r>
        <w:t>Schedule triggers run at set intervals. Reliable, but they introduce delay. If someone submits a form at 2 PM and your scenario runs hourly, they could wait until 3 PM for a response.</w:t>
      </w:r>
    </w:p>
    <w:p>
      <w:pPr>
        <w:spacing w:after="80"/>
        <w:ind w:left="576"/>
      </w:pPr>
      <w:r>
        <w:rPr>
          <w:i/>
          <w:color w:val="0064B4"/>
          <w:sz w:val="20"/>
        </w:rPr>
        <w:t>[SCREEN: Custom Webhook module added as the first module]</w:t>
      </w:r>
    </w:p>
    <w:p>
      <w:pPr>
        <w:spacing w:after="120"/>
      </w:pPr>
      <w:r>
        <w:t>Webhooks solve this. A webhook is a real-time trigger. The moment something happens in another app it instantly notifies Make.com, which runs immediately.</w:t>
      </w:r>
    </w:p>
    <w:p>
      <w:pPr>
        <w:spacing w:after="80"/>
        <w:ind w:left="576"/>
      </w:pPr>
      <w:r>
        <w:rPr>
          <w:i/>
          <w:color w:val="0064B4"/>
          <w:sz w:val="20"/>
        </w:rPr>
        <w:t>[SCREEN: Unique webhook URL generated by Make.com — copy button]</w:t>
      </w:r>
    </w:p>
    <w:p>
      <w:pPr>
        <w:spacing w:after="80"/>
        <w:ind w:left="576"/>
      </w:pPr>
      <w:r>
        <w:rPr>
          <w:i/>
          <w:color w:val="0064B4"/>
          <w:sz w:val="20"/>
        </w:rPr>
        <w:t>[SCREEN: Typeform → Settings → Webhooks → URL pasted in]</w:t>
      </w:r>
    </w:p>
    <w:p>
      <w:pPr>
        <w:spacing w:after="120"/>
      </w:pPr>
      <w:r>
        <w:t>Setup: add a Custom Webhook module as the first step in your scenario. Make.com gives you a unique URL. Copy it. Go to the app you want to trigger from — Typeform, Stripe, Shopify, your website — find its webhook settings and paste the URL.</w:t>
      </w:r>
    </w:p>
    <w:p>
      <w:pPr>
        <w:spacing w:after="80"/>
        <w:ind w:left="576"/>
      </w:pPr>
      <w:r>
        <w:rPr>
          <w:i/>
          <w:color w:val="0064B4"/>
          <w:sz w:val="20"/>
        </w:rPr>
        <w:t>[SCREEN: Stripe webhook configuration with Make.com URL]</w:t>
      </w:r>
    </w:p>
    <w:p>
      <w:pPr>
        <w:spacing w:after="120"/>
      </w:pPr>
      <w:r>
        <w:t>Now when the event occurs — form submitted, payment received, product purchased — the external app sends data to your webhook and Make.com runs in real time.</w:t>
      </w:r>
    </w:p>
    <w:p>
      <w:pPr>
        <w:spacing w:after="80"/>
        <w:ind w:left="576"/>
      </w:pPr>
      <w:r>
        <w:rPr>
          <w:i/>
          <w:color w:val="0064B4"/>
          <w:sz w:val="20"/>
        </w:rPr>
        <w:t>[SCREEN: Animation: form submitted → webhook fires → scenario runs]</w:t>
      </w:r>
    </w:p>
    <w:p>
      <w:pPr>
        <w:spacing w:after="120"/>
      </w:pPr>
      <w:r>
        <w:t>The user experience difference is dramatic. With a schedule trigger, a new customer might wait an hour for their welcome email. With a webhook, they receive it in five seconds.</w:t>
      </w:r>
    </w:p>
    <w:p>
      <w:pPr>
        <w:spacing w:after="80"/>
        <w:ind w:left="576"/>
      </w:pPr>
      <w:r>
        <w:rPr>
          <w:i/>
          <w:color w:val="0064B4"/>
          <w:sz w:val="20"/>
        </w:rPr>
        <w:t>[SCREEN: Run Once mode — Waiting for data shown]</w:t>
      </w:r>
    </w:p>
    <w:p>
      <w:pPr>
        <w:spacing w:after="120"/>
      </w:pPr>
      <w:r>
        <w:t>Always test webhooks by clicking Run Once in Make.com and then manually triggering the event in the other app. Inspect the data structure you receive before building the rest of your scenario.</w:t>
      </w:r>
    </w:p>
    <w:p>
      <w:pPr>
        <w:spacing w:after="80"/>
        <w:ind w:left="576"/>
      </w:pPr>
      <w:r>
        <w:rPr>
          <w:i/>
          <w:color w:val="0064B4"/>
          <w:sz w:val="20"/>
        </w:rPr>
        <w:t>[SCREEN: Raw JSON data received from webhook — structure visible]</w:t>
      </w:r>
    </w:p>
    <w:p>
      <w:pPr>
        <w:spacing w:after="120"/>
      </w:pPr>
      <w:r>
        <w:t>Use Webhook Response when the other app expects a confirmation code back — payment processors often need a 200 OK response. Make.com has a Webhook Response module for this.</w:t>
      </w:r>
    </w:p>
    <w:p>
      <w:pPr>
        <w:spacing w:after="80"/>
        <w:ind w:left="576"/>
      </w:pPr>
      <w:r>
        <w:rPr>
          <w:i/>
          <w:color w:val="0064B4"/>
          <w:sz w:val="20"/>
        </w:rPr>
        <w:t>[SCREEN: Webhook Response module returning 200 OK]</w:t>
      </w:r>
    </w:p>
    <w:p>
      <w:pPr>
        <w:spacing w:after="120"/>
      </w:pPr>
      <w:r>
        <w:t>Secure your webhooks with a secret token. This prevents unauthorized calls from triggering your automations.</w:t>
      </w:r>
    </w:p>
    <w:p>
      <w:pPr>
        <w:spacing w:after="80"/>
        <w:ind w:left="576"/>
      </w:pPr>
      <w:r>
        <w:rPr>
          <w:i/>
          <w:color w:val="0064B4"/>
          <w:sz w:val="20"/>
        </w:rPr>
        <w:t>[SCREEN: Webhook URL with ?secret=xyz appended for security]</w:t>
      </w:r>
    </w:p>
    <w:p>
      <w:r>
        <w:br w:type="page"/>
      </w:r>
    </w:p>
    <w:p>
      <w:pPr>
        <w:pStyle w:val="Heading2"/>
      </w:pPr>
      <w:r>
        <w:t>Module 2: Connecting AI APIs</w:t>
      </w:r>
    </w:p>
    <w:p>
      <w:pPr>
        <w:pStyle w:val="Heading3"/>
      </w:pPr>
      <w:r>
        <w:t>Lesson 4: OpenAI API Keys and Token Economics</w:t>
      </w:r>
    </w:p>
    <w:p>
      <w:pPr>
        <w:spacing w:after="80"/>
        <w:ind w:left="576"/>
      </w:pPr>
      <w:r>
        <w:rPr>
          <w:i/>
          <w:color w:val="0064B4"/>
          <w:sz w:val="20"/>
        </w:rPr>
        <w:t>[SCREEN: platform.openai.com — API Keys section]</w:t>
      </w:r>
    </w:p>
    <w:p>
      <w:pPr>
        <w:spacing w:after="120"/>
      </w:pPr>
      <w:r>
        <w:t>To use ChatGPT inside automations you need an API key. Go to platform.openai.com, create an account, navigate to API Keys, and click Create New Secret Key. Name it Make.com Automation. Copy it immediately — OpenAI shows it only once.</w:t>
      </w:r>
    </w:p>
    <w:p>
      <w:pPr>
        <w:spacing w:after="80"/>
        <w:ind w:left="576"/>
      </w:pPr>
      <w:r>
        <w:rPr>
          <w:i/>
          <w:color w:val="0064B4"/>
          <w:sz w:val="20"/>
        </w:rPr>
        <w:t>[SCREEN: Create New Secret Key — named Make.com Automation]</w:t>
      </w:r>
    </w:p>
    <w:p>
      <w:pPr>
        <w:spacing w:after="120"/>
      </w:pPr>
      <w:r>
        <w:t>In Make.com, go to Connections, create a new OpenAI connection, paste your key. Done — this connection is now available across all your scenarios.</w:t>
      </w:r>
    </w:p>
    <w:p>
      <w:pPr>
        <w:spacing w:after="80"/>
        <w:ind w:left="576"/>
      </w:pPr>
      <w:r>
        <w:rPr>
          <w:i/>
          <w:color w:val="0064B4"/>
          <w:sz w:val="20"/>
        </w:rPr>
        <w:t>[SCREEN: API key shown — copy now warning highlighted]</w:t>
      </w:r>
    </w:p>
    <w:p>
      <w:pPr>
        <w:spacing w:after="80"/>
        <w:ind w:left="576"/>
      </w:pPr>
      <w:r>
        <w:rPr>
          <w:i/>
          <w:color w:val="0064B4"/>
          <w:sz w:val="20"/>
        </w:rPr>
        <w:t>[SCREEN: Make.com Connections → New → OpenAI → key pasted]</w:t>
      </w:r>
    </w:p>
    <w:p>
      <w:pPr>
        <w:spacing w:after="120"/>
      </w:pPr>
      <w:r>
        <w:t>Now understand tokens. Everything in the OpenAI world is measured in tokens. One token is roughly four characters. The word automation is about two tokens. A two-hundred-word email is roughly three hundred tokens.</w:t>
      </w:r>
    </w:p>
    <w:p>
      <w:pPr>
        <w:spacing w:after="80"/>
        <w:ind w:left="576"/>
      </w:pPr>
      <w:r>
        <w:rPr>
          <w:i/>
          <w:color w:val="0064B4"/>
          <w:sz w:val="20"/>
        </w:rPr>
        <w:t>[SCREEN: Token visualization: automation = 2 tokens, paragraph = ~300 tokens]</w:t>
      </w:r>
    </w:p>
    <w:p>
      <w:pPr>
        <w:spacing w:after="120"/>
      </w:pPr>
      <w:r>
        <w:t>OpenAI charges per token. GPT-3.5-turbo costs about half a cent per thousand tokens. GPT-4 is significantly more. If your automations process thousands of items daily, costs compound quickly.</w:t>
      </w:r>
    </w:p>
    <w:p>
      <w:pPr>
        <w:spacing w:after="80"/>
        <w:ind w:left="576"/>
      </w:pPr>
      <w:r>
        <w:rPr>
          <w:i/>
          <w:color w:val="0064B4"/>
          <w:sz w:val="20"/>
        </w:rPr>
        <w:t>[SCREEN: Pricing table: GPT-3.5 vs GPT-4 cost per 1K tokens]</w:t>
      </w:r>
    </w:p>
    <w:p>
      <w:pPr>
        <w:spacing w:after="120"/>
      </w:pPr>
      <w:r>
        <w:t>Control costs by always setting a max_tokens limit. Need only a classification word? Set max tokens to fifty. Need a full article? Set it to one thousand. This cap prevents runaway costs if something goes wrong.</w:t>
      </w:r>
    </w:p>
    <w:p>
      <w:pPr>
        <w:spacing w:after="80"/>
        <w:ind w:left="576"/>
      </w:pPr>
      <w:r>
        <w:rPr>
          <w:i/>
          <w:color w:val="0064B4"/>
          <w:sz w:val="20"/>
        </w:rPr>
        <w:t>[SCREEN: max_tokens field in module — set to 50 for classification]</w:t>
      </w:r>
    </w:p>
    <w:p>
      <w:pPr>
        <w:spacing w:after="120"/>
      </w:pPr>
      <w:r>
        <w:t>Use GPT-3.5-turbo for simple tasks — classification, summarization, short replies. Reserve GPT-4 for reasoning-heavy work. GPT-3.5 is eight times cheaper and handles most automation tasks perfectly.</w:t>
      </w:r>
    </w:p>
    <w:p>
      <w:pPr>
        <w:spacing w:after="80"/>
        <w:ind w:left="576"/>
      </w:pPr>
      <w:r>
        <w:rPr>
          <w:i/>
          <w:color w:val="0064B4"/>
          <w:sz w:val="20"/>
        </w:rPr>
        <w:t>[SCREEN: Model selector with cost labels: GPT-3.5 cheap / GPT-4 premium]</w:t>
      </w:r>
    </w:p>
    <w:p>
      <w:pPr>
        <w:spacing w:after="120"/>
      </w:pPr>
      <w:r>
        <w:t>Set a monthly spending limit in your OpenAI billing settings. Start at five dollars. That covers thousands of API calls while you learn. Increase it only after you understand your usage patterns.</w:t>
      </w:r>
    </w:p>
    <w:p>
      <w:pPr>
        <w:spacing w:after="80"/>
        <w:ind w:left="576"/>
      </w:pPr>
      <w:r>
        <w:rPr>
          <w:i/>
          <w:color w:val="0064B4"/>
          <w:sz w:val="20"/>
        </w:rPr>
        <w:t>[SCREEN: OpenAI billing: monthly spending limit set to $5]</w:t>
      </w:r>
    </w:p>
    <w:p>
      <w:r>
        <w:br w:type="page"/>
      </w:r>
    </w:p>
    <w:p>
      <w:pPr>
        <w:pStyle w:val="Heading3"/>
      </w:pPr>
      <w:r>
        <w:t>Lesson 5: Calling ChatGPT from Make.com</w:t>
      </w:r>
    </w:p>
    <w:p>
      <w:pPr>
        <w:spacing w:after="80"/>
        <w:ind w:left="576"/>
      </w:pPr>
      <w:r>
        <w:rPr>
          <w:i/>
          <w:color w:val="0064B4"/>
          <w:sz w:val="20"/>
        </w:rPr>
        <w:t>[SCREEN: Make.com canvas — OpenAI module being added]</w:t>
      </w:r>
    </w:p>
    <w:p>
      <w:pPr>
        <w:spacing w:after="120"/>
      </w:pPr>
      <w:r>
        <w:t>Now that your API key is connected, let us master the OpenAI module in Make.com — every field, what it means, how to use it effectively.</w:t>
      </w:r>
    </w:p>
    <w:p>
      <w:pPr>
        <w:spacing w:after="80"/>
        <w:ind w:left="576"/>
      </w:pPr>
      <w:r>
        <w:rPr>
          <w:i/>
          <w:color w:val="0064B4"/>
          <w:sz w:val="20"/>
        </w:rPr>
        <w:t>[SCREEN: Create a Chat Completion selected from module options]</w:t>
      </w:r>
    </w:p>
    <w:p>
      <w:pPr>
        <w:spacing w:after="120"/>
      </w:pPr>
      <w:r>
        <w:t>Add an OpenAI module and choose Create a Chat Completion for GPT-3.5 and GPT-4.</w:t>
      </w:r>
    </w:p>
    <w:p>
      <w:pPr>
        <w:spacing w:after="120"/>
      </w:pPr>
      <w:r>
        <w:t>The Model field selects the AI. For most tasks: gpt-3.5-turbo. For complex reasoning: gpt-4.</w:t>
      </w:r>
    </w:p>
    <w:p>
      <w:pPr>
        <w:spacing w:after="80"/>
        <w:ind w:left="576"/>
      </w:pPr>
      <w:r>
        <w:rPr>
          <w:i/>
          <w:color w:val="0064B4"/>
          <w:sz w:val="20"/>
        </w:rPr>
        <w:t>[SCREEN: Model dropdown: gpt-3.5-turbo selected]</w:t>
      </w:r>
    </w:p>
    <w:p>
      <w:pPr>
        <w:spacing w:after="120"/>
      </w:pPr>
      <w:r>
        <w:t>The Messages section is the most important part. Three roles:</w:t>
      </w:r>
    </w:p>
    <w:p>
      <w:pPr>
        <w:spacing w:after="80"/>
        <w:ind w:left="576"/>
      </w:pPr>
      <w:r>
        <w:rPr>
          <w:i/>
          <w:color w:val="0064B4"/>
          <w:sz w:val="20"/>
        </w:rPr>
        <w:t>[SCREEN: Messages section expanded — three roles shown]</w:t>
      </w:r>
    </w:p>
    <w:p>
      <w:pPr>
        <w:spacing w:after="120"/>
      </w:pPr>
      <w:r>
        <w:t>System sets the AI's behavior. Example: You are a professional copywriter specializing in short, engaging social media posts for B2B brands.</w:t>
      </w:r>
    </w:p>
    <w:p>
      <w:pPr>
        <w:spacing w:after="120"/>
      </w:pPr>
      <w:r>
        <w:t>User is the actual request. Example: Write three LinkedIn post variations about this topic: [mapped from previous module].</w:t>
      </w:r>
    </w:p>
    <w:p>
      <w:pPr>
        <w:spacing w:after="80"/>
        <w:ind w:left="576"/>
      </w:pPr>
      <w:r>
        <w:rPr>
          <w:i/>
          <w:color w:val="0064B4"/>
          <w:sz w:val="20"/>
        </w:rPr>
        <w:t>[SCREEN: System role example typed: professional copywriter persona]</w:t>
      </w:r>
    </w:p>
    <w:p>
      <w:pPr>
        <w:spacing w:after="120"/>
      </w:pPr>
      <w:r>
        <w:t>Assistant is the AI's previous response — used when you are building multi-turn conversations.</w:t>
      </w:r>
    </w:p>
    <w:p>
      <w:pPr>
        <w:spacing w:after="80"/>
        <w:ind w:left="576"/>
      </w:pPr>
      <w:r>
        <w:rPr>
          <w:i/>
          <w:color w:val="0064B4"/>
          <w:sz w:val="20"/>
        </w:rPr>
        <w:t>[SCREEN: User role with dynamic variable mapped from previous module]</w:t>
      </w:r>
    </w:p>
    <w:p>
      <w:pPr>
        <w:spacing w:after="120"/>
      </w:pPr>
      <w:r>
        <w:t>Temperature controls creativity. Zero means precise and consistent. One means more varied and creative. For classification tasks use zero. For content creation use 0.7.</w:t>
      </w:r>
    </w:p>
    <w:p>
      <w:pPr>
        <w:spacing w:after="80"/>
        <w:ind w:left="576"/>
      </w:pPr>
      <w:r>
        <w:rPr>
          <w:i/>
          <w:color w:val="0064B4"/>
          <w:sz w:val="20"/>
        </w:rPr>
        <w:t>[SCREEN: Temperature slider: 0 for precision, 0.7 for content creation]</w:t>
      </w:r>
    </w:p>
    <w:p>
      <w:pPr>
        <w:spacing w:after="120"/>
      </w:pPr>
      <w:r>
        <w:t>Max Tokens limits response length. Set it based on what you need — fifty for a label, five hundred for a blog intro, two thousand for a full article.</w:t>
      </w:r>
    </w:p>
    <w:p>
      <w:pPr>
        <w:spacing w:after="80"/>
        <w:ind w:left="576"/>
      </w:pPr>
      <w:r>
        <w:rPr>
          <w:i/>
          <w:color w:val="0064B4"/>
          <w:sz w:val="20"/>
        </w:rPr>
        <w:t>[SCREEN: Max Tokens field: examples — 50 for label, 500 for intro, 2000 for article]</w:t>
      </w:r>
    </w:p>
    <w:p>
      <w:pPr>
        <w:spacing w:after="120"/>
      </w:pPr>
      <w:r>
        <w:t>Map dynamic data from earlier modules into your prompt using Make.com's variable system. Click the variable button inside any text field to insert data from any previous module step.</w:t>
      </w:r>
    </w:p>
    <w:p>
      <w:pPr>
        <w:spacing w:after="80"/>
        <w:ind w:left="576"/>
      </w:pPr>
      <w:r>
        <w:rPr>
          <w:i/>
          <w:color w:val="0064B4"/>
          <w:sz w:val="20"/>
        </w:rPr>
        <w:t>[SCREEN: Variable picker open — selecting field from Gmail module]</w:t>
      </w:r>
    </w:p>
    <w:p>
      <w:pPr>
        <w:spacing w:after="120"/>
      </w:pPr>
      <w:r>
        <w:t>Test each prompt by running the scenario once and checking the output. Iterate until the output is exactly what you want before building the steps that depend on it.</w:t>
      </w:r>
    </w:p>
    <w:p>
      <w:pPr>
        <w:spacing w:after="80"/>
        <w:ind w:left="576"/>
      </w:pPr>
      <w:r>
        <w:rPr>
          <w:i/>
          <w:color w:val="0064B4"/>
          <w:sz w:val="20"/>
        </w:rPr>
        <w:t>[SCREEN: Test run — ChatGPT output visible in data inspector]</w:t>
      </w:r>
    </w:p>
    <w:p>
      <w:r>
        <w:br w:type="page"/>
      </w:r>
    </w:p>
    <w:p>
      <w:pPr>
        <w:pStyle w:val="Heading3"/>
      </w:pPr>
      <w:r>
        <w:t>Lesson 6: Chaining AI Steps for Complex Outputs</w:t>
      </w:r>
    </w:p>
    <w:p>
      <w:pPr>
        <w:spacing w:after="80"/>
        <w:ind w:left="576"/>
      </w:pPr>
      <w:r>
        <w:rPr>
          <w:i/>
          <w:color w:val="0064B4"/>
          <w:sz w:val="20"/>
        </w:rPr>
        <w:t>[SCREEN: Pipeline diagram: Topic → Outline → Draft → Review → Polish → Save]</w:t>
      </w:r>
    </w:p>
    <w:p>
      <w:pPr>
        <w:spacing w:after="120"/>
      </w:pPr>
      <w:r>
        <w:t>The real power of AI automation comes when you chain multiple AI steps together — where the output of one becomes the input of the next.</w:t>
      </w:r>
    </w:p>
    <w:p>
      <w:pPr>
        <w:spacing w:after="120"/>
      </w:pPr>
      <w:r>
        <w:t>Here is a practical example: an automated blog post pipeline.</w:t>
      </w:r>
    </w:p>
    <w:p>
      <w:pPr>
        <w:spacing w:after="80"/>
        <w:ind w:left="576"/>
      </w:pPr>
      <w:r>
        <w:rPr>
          <w:i/>
          <w:color w:val="0064B4"/>
          <w:sz w:val="20"/>
        </w:rPr>
        <w:t>[SCREEN: Google Sheet with blog topics — Make.com reads first Pending row]</w:t>
      </w:r>
    </w:p>
    <w:p>
      <w:pPr>
        <w:spacing w:after="120"/>
      </w:pPr>
      <w:r>
        <w:t>Step one: a Google Sheet contains a list of blog topics. Make.com reads one topic.</w:t>
      </w:r>
    </w:p>
    <w:p>
      <w:pPr>
        <w:spacing w:after="80"/>
        <w:ind w:left="576"/>
      </w:pPr>
      <w:r>
        <w:rPr>
          <w:i/>
          <w:color w:val="0064B4"/>
          <w:sz w:val="20"/>
        </w:rPr>
        <w:t>[SCREEN: ChatGPT Step 1: topic in, outline out — prompt and output visible]</w:t>
      </w:r>
    </w:p>
    <w:p>
      <w:pPr>
        <w:spacing w:after="120"/>
      </w:pPr>
      <w:r>
        <w:t>Step two: ChatGPT generates a detailed outline for that topic. Prompt: Write a detailed outline for a blog post on this topic. Include five main sections with two to three subpoints each.</w:t>
      </w:r>
    </w:p>
    <w:p>
      <w:pPr>
        <w:spacing w:after="80"/>
        <w:ind w:left="576"/>
      </w:pPr>
      <w:r>
        <w:rPr>
          <w:i/>
          <w:color w:val="0064B4"/>
          <w:sz w:val="20"/>
        </w:rPr>
        <w:t>[SCREEN: ChatGPT Step 2: outline mapped in, full draft prompt visible]</w:t>
      </w:r>
    </w:p>
    <w:p>
      <w:pPr>
        <w:spacing w:after="120"/>
      </w:pPr>
      <w:r>
        <w:t>Step three: the outline from step two is fed into a second ChatGPT call. Prompt: Write the full introduction and first two sections of this blog post based on the outline provided. Target word count: six hundred words. Tone: conversational and authoritative.</w:t>
      </w:r>
    </w:p>
    <w:p>
      <w:pPr>
        <w:spacing w:after="80"/>
        <w:ind w:left="576"/>
      </w:pPr>
      <w:r>
        <w:rPr>
          <w:i/>
          <w:color w:val="0064B4"/>
          <w:sz w:val="20"/>
        </w:rPr>
        <w:t>[SCREEN: ChatGPT Step 3: draft mapped in, review and improve prompt]</w:t>
      </w:r>
    </w:p>
    <w:p>
      <w:pPr>
        <w:spacing w:after="120"/>
      </w:pPr>
      <w:r>
        <w:t>Step four: a third ChatGPT call reviews the draft. Prompt: Review this blog post draft. Suggest three improvements to make it more engaging. Return the improved version.</w:t>
      </w:r>
    </w:p>
    <w:p>
      <w:pPr>
        <w:spacing w:after="120"/>
      </w:pPr>
      <w:r>
        <w:t>Step five: the final polished draft is saved to Google Docs and a Slack notification is sent with a link.</w:t>
      </w:r>
    </w:p>
    <w:p>
      <w:pPr>
        <w:spacing w:after="80"/>
        <w:ind w:left="576"/>
      </w:pPr>
      <w:r>
        <w:rPr>
          <w:i/>
          <w:color w:val="0064B4"/>
          <w:sz w:val="20"/>
        </w:rPr>
        <w:t>[SCREEN: Google Docs module — polished draft being saved]</w:t>
      </w:r>
    </w:p>
    <w:p>
      <w:pPr>
        <w:spacing w:after="120"/>
      </w:pPr>
      <w:r>
        <w:t>One scenario. One topic input. A polished draft ready in Google Docs — automatically.</w:t>
      </w:r>
    </w:p>
    <w:p>
      <w:pPr>
        <w:spacing w:after="80"/>
        <w:ind w:left="576"/>
      </w:pPr>
      <w:r>
        <w:rPr>
          <w:i/>
          <w:color w:val="0064B4"/>
          <w:sz w:val="20"/>
        </w:rPr>
        <w:t>[SCREEN: Slack notification: New Blog Draft Ready — link to Doc]</w:t>
      </w:r>
    </w:p>
    <w:p>
      <w:pPr>
        <w:spacing w:after="120"/>
      </w:pPr>
      <w:r>
        <w:t>Chaining works because Make.com passes data between modules seamlessly. The output of any module becomes available as a variable for every subsequent module. Build your chains step by step, test each link, and you can create remarkably sophisticated AI workflows from simple building blocks.</w:t>
      </w:r>
    </w:p>
    <w:p>
      <w:pPr>
        <w:spacing w:after="80"/>
        <w:ind w:left="576"/>
      </w:pPr>
      <w:r>
        <w:rPr>
          <w:i/>
          <w:color w:val="0064B4"/>
          <w:sz w:val="20"/>
        </w:rPr>
        <w:t>[SCREEN: Variable picker showing output from Step 1 being mapped into Step 2]</w:t>
      </w:r>
    </w:p>
    <w:p>
      <w:pPr>
        <w:spacing w:after="80"/>
        <w:ind w:left="576"/>
      </w:pPr>
      <w:r>
        <w:rPr>
          <w:i/>
          <w:color w:val="0064B4"/>
          <w:sz w:val="20"/>
        </w:rPr>
        <w:t>[SCREEN: Final scenario on canvas — 6 connected modules visible]</w:t>
      </w:r>
    </w:p>
    <w:p>
      <w:r>
        <w:br w:type="page"/>
      </w:r>
    </w:p>
    <w:p>
      <w:pPr>
        <w:pStyle w:val="Heading2"/>
      </w:pPr>
      <w:r>
        <w:t>Module 3: The AI Content Pipeline</w:t>
      </w:r>
    </w:p>
    <w:p>
      <w:pPr>
        <w:pStyle w:val="Heading3"/>
      </w:pPr>
      <w:r>
        <w:t>Lesson 7: From Keyword to Full Blog Post in One Click</w:t>
      </w:r>
    </w:p>
    <w:p>
      <w:pPr>
        <w:spacing w:after="80"/>
        <w:ind w:left="576"/>
      </w:pPr>
      <w:r>
        <w:rPr>
          <w:i/>
          <w:color w:val="0064B4"/>
          <w:sz w:val="20"/>
        </w:rPr>
        <w:t>[SCREEN: Google Sheet: Keyword, Status, Outline, Draft, Published URL columns]</w:t>
      </w:r>
    </w:p>
    <w:p>
      <w:pPr>
        <w:spacing w:after="120"/>
      </w:pPr>
      <w:r>
        <w:t>In this lesson we build a fully automated blog post pipeline. You enter one keyword. The system researches, outlines, writes, and saves a complete blog post to your CMS — automatically.</w:t>
      </w:r>
    </w:p>
    <w:p>
      <w:pPr>
        <w:spacing w:after="80"/>
        <w:ind w:left="576"/>
      </w:pPr>
      <w:r>
        <w:rPr>
          <w:i/>
          <w:color w:val="0064B4"/>
          <w:sz w:val="20"/>
        </w:rPr>
        <w:t>[SCREEN: Keyword entered: AI tools for small business — Status: Pending]</w:t>
      </w:r>
    </w:p>
    <w:p>
      <w:pPr>
        <w:spacing w:after="120"/>
      </w:pPr>
      <w:r>
        <w:t>Start with a Google Sheet. Columns: Keyword, Status, Outline, Draft, Published URL. You add a keyword and set Status to Pending. The automation does the rest.</w:t>
      </w:r>
    </w:p>
    <w:p>
      <w:pPr>
        <w:spacing w:after="120"/>
      </w:pPr>
      <w:r>
        <w:t>Trigger: a Schedule that checks the sheet every morning. It looks for rows where Status is Pending.</w:t>
      </w:r>
    </w:p>
    <w:p>
      <w:pPr>
        <w:spacing w:after="80"/>
        <w:ind w:left="576"/>
      </w:pPr>
      <w:r>
        <w:rPr>
          <w:i/>
          <w:color w:val="0064B4"/>
          <w:sz w:val="20"/>
        </w:rPr>
        <w:t>[SCREEN: Make.com schedule trigger → Sheets search for Pending rows]</w:t>
      </w:r>
    </w:p>
    <w:p>
      <w:pPr>
        <w:spacing w:after="80"/>
        <w:ind w:left="576"/>
      </w:pPr>
      <w:r>
        <w:rPr>
          <w:i/>
          <w:color w:val="0064B4"/>
          <w:sz w:val="20"/>
        </w:rPr>
        <w:t>[SCREEN: ChatGPT Step 1: keyword in, full outline out — shown in inspector]</w:t>
      </w:r>
    </w:p>
    <w:p>
      <w:pPr>
        <w:spacing w:after="120"/>
      </w:pPr>
      <w:r>
        <w:t>Step one: send the keyword to ChatGPT with this prompt: You are an SEO content strategist. Generate a blog post outline for this keyword. Include an H1 title, five H2 sections, and three bullet points per section. Target audience: small business owners.</w:t>
      </w:r>
    </w:p>
    <w:p>
      <w:pPr>
        <w:spacing w:after="80"/>
        <w:ind w:left="576"/>
      </w:pPr>
      <w:r>
        <w:rPr>
          <w:i/>
          <w:color w:val="0064B4"/>
          <w:sz w:val="20"/>
        </w:rPr>
        <w:t>[SCREEN: ChatGPT Step 2: outline in, 1000-word draft out]</w:t>
      </w:r>
    </w:p>
    <w:p>
      <w:pPr>
        <w:spacing w:after="120"/>
      </w:pPr>
      <w:r>
        <w:t>Step two: feed the outline into a second ChatGPT call: Write a full one-thousand-word blog post based on this outline. Use clear language, short paragraphs, and include a call to action at the end.</w:t>
      </w:r>
    </w:p>
    <w:p>
      <w:pPr>
        <w:spacing w:after="120"/>
      </w:pPr>
      <w:r>
        <w:t>Step three: send the draft to a third ChatGPT call for editing: Review this blog post for clarity, tone, and SEO. Improve any weak sentences. Return the polished version.</w:t>
      </w:r>
    </w:p>
    <w:p>
      <w:pPr>
        <w:spacing w:after="80"/>
        <w:ind w:left="576"/>
      </w:pPr>
      <w:r>
        <w:rPr>
          <w:i/>
          <w:color w:val="0064B4"/>
          <w:sz w:val="20"/>
        </w:rPr>
        <w:t>[SCREEN: ChatGPT Step 3: draft in, polished version out]</w:t>
      </w:r>
    </w:p>
    <w:p>
      <w:pPr>
        <w:spacing w:after="120"/>
      </w:pPr>
      <w:r>
        <w:t>Step four: publish the post to WordPress, Ghost, or Webflow using Make.com's CMS integrations. Update the sheet with the Published URL and change Status to Published.</w:t>
      </w:r>
    </w:p>
    <w:p>
      <w:pPr>
        <w:spacing w:after="120"/>
      </w:pPr>
      <w:r>
        <w:t>One keyword in. Published blog post out. Entirely automated.</w:t>
      </w:r>
    </w:p>
    <w:p>
      <w:pPr>
        <w:spacing w:after="80"/>
        <w:ind w:left="576"/>
      </w:pPr>
      <w:r>
        <w:rPr>
          <w:i/>
          <w:color w:val="0064B4"/>
          <w:sz w:val="20"/>
        </w:rPr>
        <w:t>[SCREEN: WordPress module: Create Post — title and body mapped]</w:t>
      </w:r>
    </w:p>
    <w:p>
      <w:pPr>
        <w:spacing w:after="80"/>
        <w:ind w:left="576"/>
      </w:pPr>
      <w:r>
        <w:rPr>
          <w:i/>
          <w:color w:val="0064B4"/>
          <w:sz w:val="20"/>
        </w:rPr>
        <w:t>[SCREEN: Sheet updating: Published URL filled, Status = Published]</w:t>
      </w:r>
    </w:p>
    <w:p>
      <w:pPr>
        <w:spacing w:after="80"/>
        <w:ind w:left="576"/>
      </w:pPr>
      <w:r>
        <w:rPr>
          <w:i/>
          <w:color w:val="0064B4"/>
          <w:sz w:val="20"/>
        </w:rPr>
        <w:t>[SCREEN: WordPress blog showing the finished published post]</w:t>
      </w:r>
    </w:p>
    <w:p>
      <w:r>
        <w:br w:type="page"/>
      </w:r>
    </w:p>
    <w:p>
      <w:pPr>
        <w:pStyle w:val="Heading3"/>
      </w:pPr>
      <w:r>
        <w:t>Lesson 8: Auto-Generating Images with DALL-E</w:t>
      </w:r>
    </w:p>
    <w:p>
      <w:pPr>
        <w:spacing w:after="80"/>
        <w:ind w:left="576"/>
      </w:pPr>
      <w:r>
        <w:rPr>
          <w:i/>
          <w:color w:val="0064B4"/>
          <w:sz w:val="20"/>
        </w:rPr>
        <w:t>[SCREEN: Content pipeline updated: step 3.5 — image generation added between draft and publish]</w:t>
      </w:r>
    </w:p>
    <w:p>
      <w:pPr>
        <w:spacing w:after="120"/>
      </w:pPr>
      <w:r>
        <w:t>Every great blog post needs a compelling featured image. In this lesson we add automatic image generation to your content pipeline using DALL-E — OpenAI's image generation model.</w:t>
      </w:r>
    </w:p>
    <w:p>
      <w:pPr>
        <w:spacing w:after="80"/>
        <w:ind w:left="576"/>
      </w:pPr>
      <w:r>
        <w:rPr>
          <w:i/>
          <w:color w:val="0064B4"/>
          <w:sz w:val="20"/>
        </w:rPr>
        <w:t>[SCREEN: OpenAI module — Create an Image option selected]</w:t>
      </w:r>
    </w:p>
    <w:p>
      <w:pPr>
        <w:spacing w:after="120"/>
      </w:pPr>
      <w:r>
        <w:t>DALL-E is accessible through the same OpenAI API connection you already have. In Make.com, when you add an OpenAI module, you will see an option for Create an Image alongside the text completion options.</w:t>
      </w:r>
    </w:p>
    <w:p>
      <w:pPr>
        <w:spacing w:after="120"/>
      </w:pPr>
      <w:r>
        <w:t>Add the image generation step right after your blog post is drafted, before it is published.</w:t>
      </w:r>
    </w:p>
    <w:p>
      <w:pPr>
        <w:spacing w:after="80"/>
        <w:ind w:left="576"/>
      </w:pPr>
      <w:r>
        <w:rPr>
          <w:i/>
          <w:color w:val="0064B4"/>
          <w:sz w:val="20"/>
        </w:rPr>
        <w:t>[SCREEN: Bad prompt vs good prompt comparison: blog title alone vs detailed visual description]</w:t>
      </w:r>
    </w:p>
    <w:p>
      <w:pPr>
        <w:spacing w:after="80"/>
        <w:ind w:left="576"/>
      </w:pPr>
      <w:r>
        <w:rPr>
          <w:i/>
          <w:color w:val="0064B4"/>
          <w:sz w:val="20"/>
        </w:rPr>
        <w:t>[SCREEN: ChatGPT step generating a DALL-E prompt from the blog topic]</w:t>
      </w:r>
    </w:p>
    <w:p>
      <w:pPr>
        <w:spacing w:after="120"/>
      </w:pPr>
      <w:r>
        <w:t>The prompt matters enormously with image generation. Do not just send the blog title. Write a detailed visual prompt: A clean, professional flat-lay photograph showing a laptop with automation workflow icons, soft blue and white color palette, minimal design, no text in image.</w:t>
      </w:r>
    </w:p>
    <w:p>
      <w:pPr>
        <w:spacing w:after="80"/>
        <w:ind w:left="576"/>
      </w:pPr>
      <w:r>
        <w:rPr>
          <w:i/>
          <w:color w:val="0064B4"/>
          <w:sz w:val="20"/>
        </w:rPr>
        <w:t>[SCREEN: DALL-E module: prompt mapped from ChatGPT step, size 1024x1024]</w:t>
      </w:r>
    </w:p>
    <w:p>
      <w:pPr>
        <w:spacing w:after="120"/>
      </w:pPr>
      <w:r>
        <w:t>Use ChatGPT to generate the image prompt automatically. Add a ChatGPT step that reads the blog post topic and outputs a DALL-E prompt. Then pass that prompt into the DALL-E module. This way the image always relates specifically to the content.</w:t>
      </w:r>
    </w:p>
    <w:p>
      <w:pPr>
        <w:spacing w:after="80"/>
        <w:ind w:left="576"/>
      </w:pPr>
      <w:r>
        <w:rPr>
          <w:i/>
          <w:color w:val="0064B4"/>
          <w:sz w:val="20"/>
        </w:rPr>
        <w:t>[SCREEN: DALL-E output: image URL returned]</w:t>
      </w:r>
    </w:p>
    <w:p>
      <w:pPr>
        <w:spacing w:after="80"/>
        <w:ind w:left="576"/>
      </w:pPr>
      <w:r>
        <w:rPr>
          <w:i/>
          <w:color w:val="0064B4"/>
          <w:sz w:val="20"/>
        </w:rPr>
        <w:t>[SCREEN: HTTP module downloading image from URL]</w:t>
      </w:r>
    </w:p>
    <w:p>
      <w:pPr>
        <w:spacing w:after="120"/>
      </w:pPr>
      <w:r>
        <w:t>DALL-E returns an image URL. In Make.com, add an HTTP module to download the image from the URL. Then add a Google Drive module to upload and save it. Finally, when you publish to WordPress, attach the downloaded image as the featured image.</w:t>
      </w:r>
    </w:p>
    <w:p>
      <w:pPr>
        <w:spacing w:after="80"/>
        <w:ind w:left="576"/>
      </w:pPr>
      <w:r>
        <w:rPr>
          <w:i/>
          <w:color w:val="0064B4"/>
          <w:sz w:val="20"/>
        </w:rPr>
        <w:t>[SCREEN: Google Drive module uploading saved image]</w:t>
      </w:r>
    </w:p>
    <w:p>
      <w:pPr>
        <w:spacing w:after="120"/>
      </w:pPr>
      <w:r>
        <w:t>Cost note: DALL-E 3 charges about four cents per image. For a daily blog post pipeline that is about a dollar twenty per month — very manageable.</w:t>
      </w:r>
    </w:p>
    <w:p>
      <w:pPr>
        <w:spacing w:after="80"/>
        <w:ind w:left="576"/>
      </w:pPr>
      <w:r>
        <w:rPr>
          <w:i/>
          <w:color w:val="0064B4"/>
          <w:sz w:val="20"/>
        </w:rPr>
        <w:t>[SCREEN: WordPress module: featured image field mapped to Drive image]</w:t>
      </w:r>
    </w:p>
    <w:p>
      <w:pPr>
        <w:spacing w:after="120"/>
      </w:pPr>
      <w:r>
        <w:t>Your content pipeline now produces a keyword-optimized post with a unique custom image, published automatically. This is what a full content team used to do manually.</w:t>
      </w:r>
    </w:p>
    <w:p>
      <w:pPr>
        <w:spacing w:after="80"/>
        <w:ind w:left="576"/>
      </w:pPr>
      <w:r>
        <w:rPr>
          <w:i/>
          <w:color w:val="0064B4"/>
          <w:sz w:val="20"/>
        </w:rPr>
        <w:t>[SCREEN: Published blog post with auto-generated featured image visible]</w:t>
      </w:r>
    </w:p>
    <w:p>
      <w:r>
        <w:br w:type="page"/>
      </w:r>
    </w:p>
    <w:p>
      <w:pPr>
        <w:pStyle w:val="Heading3"/>
      </w:pPr>
      <w:r>
        <w:t>Lesson 9: Publishing to WordPress, Ghost, or Webflow Automatically</w:t>
      </w:r>
    </w:p>
    <w:p>
      <w:pPr>
        <w:spacing w:after="80"/>
        <w:ind w:left="576"/>
      </w:pPr>
      <w:r>
        <w:rPr>
          <w:i/>
          <w:color w:val="0064B4"/>
          <w:sz w:val="20"/>
        </w:rPr>
        <w:t>[SCREEN: CMS options side by side: WordPress, Ghost, Webflow logos]</w:t>
      </w:r>
    </w:p>
    <w:p>
      <w:pPr>
        <w:spacing w:after="120"/>
      </w:pPr>
      <w:r>
        <w:t>Your content is generated. Now let us publish it automatically to your CMS of choice.</w:t>
      </w:r>
    </w:p>
    <w:p>
      <w:pPr>
        <w:spacing w:after="80"/>
        <w:ind w:left="576"/>
      </w:pPr>
      <w:r>
        <w:rPr>
          <w:i/>
          <w:color w:val="0064B4"/>
          <w:sz w:val="20"/>
        </w:rPr>
        <w:t>[SCREEN: WordPress module added — Create a Post selected]</w:t>
      </w:r>
    </w:p>
    <w:p>
      <w:pPr>
        <w:spacing w:after="120"/>
      </w:pPr>
      <w:r>
        <w:t>Make.com supports direct integrations with WordPress, Ghost, and Webflow. Each has a dedicated module with Create Post or Create Entry options. Let me walk through each one.</w:t>
      </w:r>
    </w:p>
    <w:p>
      <w:pPr>
        <w:spacing w:after="80"/>
        <w:ind w:left="576"/>
      </w:pPr>
      <w:r>
        <w:rPr>
          <w:i/>
          <w:color w:val="0064B4"/>
          <w:sz w:val="20"/>
        </w:rPr>
        <w:t>[SCREEN: WordPress application password being generated in user profile]</w:t>
      </w:r>
    </w:p>
    <w:p>
      <w:pPr>
        <w:spacing w:after="120"/>
      </w:pPr>
      <w:r>
        <w:t>For WordPress: add the WordPress module, choose Create a Post. Connect your WordPress site by providing your site URL, username, and an application password — generate this in your WordPress user profile under Security. Map the post title, content, status — set to Draft first, then Publish once you have tested — and the featured image ID.</w:t>
      </w:r>
    </w:p>
    <w:p>
      <w:pPr>
        <w:spacing w:after="80"/>
        <w:ind w:left="576"/>
      </w:pPr>
      <w:r>
        <w:rPr>
          <w:i/>
          <w:color w:val="0064B4"/>
          <w:sz w:val="20"/>
        </w:rPr>
        <w:t>[SCREEN: WordPress module: title, content, status, image mapped]</w:t>
      </w:r>
    </w:p>
    <w:p>
      <w:pPr>
        <w:spacing w:after="80"/>
        <w:ind w:left="576"/>
      </w:pPr>
      <w:r>
        <w:rPr>
          <w:i/>
          <w:color w:val="0064B4"/>
          <w:sz w:val="20"/>
        </w:rPr>
        <w:t>[SCREEN: Ghost module — Ghost Admin API key location in settings]</w:t>
      </w:r>
    </w:p>
    <w:p>
      <w:pPr>
        <w:spacing w:after="120"/>
      </w:pPr>
      <w:r>
        <w:t>For Ghost: add the Ghost module, choose Create a Post. You will need a Ghost Admin API key from your Ghost admin panel under Settings, Integrations. Map the title, HTML content, and feature image URL. Ghost is particularly clean for blogs.</w:t>
      </w:r>
    </w:p>
    <w:p>
      <w:pPr>
        <w:spacing w:after="80"/>
        <w:ind w:left="576"/>
      </w:pPr>
      <w:r>
        <w:rPr>
          <w:i/>
          <w:color w:val="0064B4"/>
          <w:sz w:val="20"/>
        </w:rPr>
        <w:t>[SCREEN: Ghost module: title, HTML content, feature image mapped]</w:t>
      </w:r>
    </w:p>
    <w:p>
      <w:pPr>
        <w:spacing w:after="120"/>
      </w:pPr>
      <w:r>
        <w:t>For Webflow: add the Webflow module, choose Create CMS Item. Connect via your Webflow API key. Select your collection — the CMS list for your blog. Map the fields your collection uses: name, slug, post body, featured image.</w:t>
      </w:r>
    </w:p>
    <w:p>
      <w:pPr>
        <w:spacing w:after="80"/>
        <w:ind w:left="576"/>
      </w:pPr>
      <w:r>
        <w:rPr>
          <w:i/>
          <w:color w:val="0064B4"/>
          <w:sz w:val="20"/>
        </w:rPr>
        <w:t>[SCREEN: Webflow module — API key, collection selector]</w:t>
      </w:r>
    </w:p>
    <w:p>
      <w:pPr>
        <w:spacing w:after="120"/>
      </w:pPr>
      <w:r>
        <w:t>One important workflow tip: always publish to Draft status first, not published. Let the automation create the draft, then do a thirty-second review before clicking Publish. This way you maintain quality control while still eliminating ninety percent of the manual work.</w:t>
      </w:r>
    </w:p>
    <w:p>
      <w:pPr>
        <w:spacing w:after="80"/>
        <w:ind w:left="576"/>
      </w:pPr>
      <w:r>
        <w:rPr>
          <w:i/>
          <w:color w:val="0064B4"/>
          <w:sz w:val="20"/>
        </w:rPr>
        <w:t>[SCREEN: Webflow CMS fields mapped: name, slug, body, image]</w:t>
      </w:r>
    </w:p>
    <w:p>
      <w:pPr>
        <w:spacing w:after="120"/>
      </w:pPr>
      <w:r>
        <w:t>Set up your CMS integration once and every piece of content generated by your pipeline lands exactly where it needs to be.</w:t>
      </w:r>
    </w:p>
    <w:p>
      <w:pPr>
        <w:spacing w:after="80"/>
        <w:ind w:left="576"/>
      </w:pPr>
      <w:r>
        <w:rPr>
          <w:i/>
          <w:color w:val="0064B4"/>
          <w:sz w:val="20"/>
        </w:rPr>
        <w:t>[SCREEN: Tip highlighted: set status to Draft first, then review before publish]</w:t>
      </w:r>
    </w:p>
    <w:p>
      <w:pPr>
        <w:spacing w:after="80"/>
        <w:ind w:left="576"/>
      </w:pPr>
      <w:r>
        <w:rPr>
          <w:i/>
          <w:color w:val="0064B4"/>
          <w:sz w:val="20"/>
        </w:rPr>
        <w:t>[SCREEN: Draft post visible in WordPress dashboard — ready for 30-second review]</w:t>
      </w:r>
    </w:p>
    <w:p>
      <w:r>
        <w:br w:type="page"/>
      </w:r>
    </w:p>
    <w:p>
      <w:pPr>
        <w:pStyle w:val="Heading2"/>
      </w:pPr>
      <w:r>
        <w:t>Module 4: Build an AI Chatbot from Scratch</w:t>
      </w:r>
    </w:p>
    <w:p>
      <w:pPr>
        <w:pStyle w:val="Heading3"/>
      </w:pPr>
      <w:r>
        <w:t>Lesson 10: Designing Your Chatbot's Personality and Scope</w:t>
      </w:r>
    </w:p>
    <w:p>
      <w:pPr>
        <w:spacing w:after="80"/>
        <w:ind w:left="576"/>
      </w:pPr>
      <w:r>
        <w:rPr>
          <w:i/>
          <w:color w:val="0064B4"/>
          <w:sz w:val="20"/>
        </w:rPr>
        <w:t>[SCREEN: Design worksheet: Scope / Persona / Knowledge Base — three columns]</w:t>
      </w:r>
    </w:p>
    <w:p>
      <w:pPr>
        <w:spacing w:after="120"/>
      </w:pPr>
      <w:r>
        <w:t>Before writing a single line of logic, the most important thing you can do is define your chatbot's personality and scope. This design work determines whether your chatbot feels like a useful assistant or a frustrating dead end.</w:t>
      </w:r>
    </w:p>
    <w:p>
      <w:pPr>
        <w:spacing w:after="80"/>
        <w:ind w:left="576"/>
      </w:pPr>
      <w:r>
        <w:rPr>
          <w:i/>
          <w:color w:val="0064B4"/>
          <w:sz w:val="20"/>
        </w:rPr>
        <w:t>[SCREEN: Scope definition: list of Can Do vs Cannot Do examples]</w:t>
      </w:r>
    </w:p>
    <w:p>
      <w:pPr>
        <w:spacing w:after="80"/>
        <w:ind w:left="576"/>
      </w:pPr>
      <w:r>
        <w:rPr>
          <w:i/>
          <w:color w:val="0064B4"/>
          <w:sz w:val="20"/>
        </w:rPr>
        <w:t>[SCREEN: Persona card: Name, Tone, Brand Voice, First Person, Escalation Trigger]</w:t>
      </w:r>
    </w:p>
    <w:p>
      <w:pPr>
        <w:spacing w:after="120"/>
      </w:pPr>
      <w:r>
        <w:t>Start with scope. What can this chatbot do and what is it not allowed to do? A support bot for a software product should handle questions about features, pricing, and troubleshooting. It should not be giving legal advice or processing refunds. Defining the scope upfront prevents your chatbot from confidently answering things it should not.</w:t>
      </w:r>
    </w:p>
    <w:p>
      <w:pPr>
        <w:spacing w:after="80"/>
        <w:ind w:left="576"/>
      </w:pPr>
      <w:r>
        <w:rPr>
          <w:i/>
          <w:color w:val="0064B4"/>
          <w:sz w:val="20"/>
        </w:rPr>
        <w:t>[SCREEN: System prompt example typed out: You are Maya...]</w:t>
      </w:r>
    </w:p>
    <w:p>
      <w:pPr>
        <w:spacing w:after="120"/>
      </w:pPr>
      <w:r>
        <w:t>Next, define the persona. Give your chatbot a name and a voice. Is it formal and precise? Friendly and casual? Does it use the brand's name? Does it use first-person language? Write this as a system prompt — the AI persona description that shapes every response.</w:t>
      </w:r>
    </w:p>
    <w:p>
      <w:pPr>
        <w:spacing w:after="80"/>
        <w:ind w:left="576"/>
      </w:pPr>
      <w:r>
        <w:rPr>
          <w:i/>
          <w:color w:val="0064B4"/>
          <w:sz w:val="20"/>
        </w:rPr>
        <w:t>[SCREEN: Knowledge base document list: FAQ.txt, Pricing.txt, Troubleshooting.txt]</w:t>
      </w:r>
    </w:p>
    <w:p>
      <w:pPr>
        <w:spacing w:after="120"/>
      </w:pPr>
      <w:r>
        <w:t>Example system prompt: You are Maya, a friendly support assistant for Automately. You help users with setup questions, workflow troubleshooting, and feature explanations. You are warm, concise, and always direct users to human support if a question is outside your scope.</w:t>
      </w:r>
    </w:p>
    <w:p>
      <w:pPr>
        <w:spacing w:after="80"/>
        <w:ind w:left="576"/>
      </w:pPr>
      <w:r>
        <w:rPr>
          <w:i/>
          <w:color w:val="0064B4"/>
          <w:sz w:val="20"/>
        </w:rPr>
        <w:t>[SCREEN: Good chatbot response vs vague generic response — side by side]</w:t>
      </w:r>
    </w:p>
    <w:p>
      <w:pPr>
        <w:spacing w:after="120"/>
      </w:pPr>
      <w:r>
        <w:t>Then define your knowledge base. What information does the chatbot need? Product documentation, FAQs, pricing tables, return policies. Prepare these as clean text documents. In the next lesson we connect them to the AI so it answers from your actual content — not from general training data.</w:t>
      </w:r>
    </w:p>
    <w:p>
      <w:pPr>
        <w:spacing w:after="120"/>
      </w:pPr>
      <w:r>
        <w:t>This design phase takes two hours. The clarity it provides saves days of frustrating rework later.</w:t>
      </w:r>
    </w:p>
    <w:p>
      <w:pPr>
        <w:spacing w:after="80"/>
        <w:ind w:left="576"/>
      </w:pPr>
      <w:r>
        <w:rPr>
          <w:i/>
          <w:color w:val="0064B4"/>
          <w:sz w:val="20"/>
        </w:rPr>
        <w:t>[SCREEN: Design checklist: Scope defined, Persona written, KB ready — all checked]</w:t>
      </w:r>
    </w:p>
    <w:p>
      <w:r>
        <w:br w:type="page"/>
      </w:r>
    </w:p>
    <w:p>
      <w:pPr>
        <w:pStyle w:val="Heading3"/>
      </w:pPr>
      <w:r>
        <w:t>Lesson 11: Building the Chat Logic with Make.com and OpenAI</w:t>
      </w:r>
    </w:p>
    <w:p>
      <w:pPr>
        <w:spacing w:after="80"/>
        <w:ind w:left="576"/>
      </w:pPr>
      <w:r>
        <w:rPr>
          <w:i/>
          <w:color w:val="0064B4"/>
          <w:sz w:val="20"/>
        </w:rPr>
        <w:t>[SCREEN: Architecture diagram: Chat Interface → Webhook → ChatGPT → Response → Log]</w:t>
      </w:r>
    </w:p>
    <w:p>
      <w:pPr>
        <w:spacing w:after="120"/>
      </w:pPr>
      <w:r>
        <w:t>Your chatbot design is ready. Now we build the actual conversation logic inside Make.com and OpenAI.</w:t>
      </w:r>
    </w:p>
    <w:p>
      <w:pPr>
        <w:spacing w:after="120"/>
      </w:pPr>
      <w:r>
        <w:t>The core architecture is a webhook that receives incoming messages, passes them to ChatGPT with context, and returns the AI's response.</w:t>
      </w:r>
    </w:p>
    <w:p>
      <w:pPr>
        <w:spacing w:after="80"/>
        <w:ind w:left="576"/>
      </w:pPr>
      <w:r>
        <w:rPr>
          <w:i/>
          <w:color w:val="0064B4"/>
          <w:sz w:val="20"/>
        </w:rPr>
        <w:t>[SCREEN: Custom Webhook trigger — URL generated]</w:t>
      </w:r>
    </w:p>
    <w:p>
      <w:pPr>
        <w:spacing w:after="120"/>
      </w:pPr>
      <w:r>
        <w:t>Step one: create a new scenario with a Custom Webhook trigger. This is the URL your chat interface will send messages to.</w:t>
      </w:r>
    </w:p>
    <w:p>
      <w:pPr>
        <w:spacing w:after="80"/>
        <w:ind w:left="576"/>
      </w:pPr>
      <w:r>
        <w:rPr>
          <w:i/>
          <w:color w:val="0064B4"/>
          <w:sz w:val="20"/>
        </w:rPr>
        <w:t>[SCREEN: Google Sheet: Session ID, Role, Message, Timestamp columns]</w:t>
      </w:r>
    </w:p>
    <w:p>
      <w:pPr>
        <w:spacing w:after="80"/>
        <w:ind w:left="576"/>
      </w:pPr>
      <w:r>
        <w:rPr>
          <w:i/>
          <w:color w:val="0064B4"/>
          <w:sz w:val="20"/>
        </w:rPr>
        <w:t>[SCREEN: Sheets module fetching last 10 rows for current session ID]</w:t>
      </w:r>
    </w:p>
    <w:p>
      <w:pPr>
        <w:spacing w:after="120"/>
      </w:pPr>
      <w:r>
        <w:t>Step two: add a Google Sheets module to retrieve conversation history. Chatbots need memory. Without it, every message is a fresh conversation with no context. Store each exchange in a Google Sheet with columns: Session ID, Role, Message, Timestamp. When a new message arrives, fetch the last ten exchanges for that session ID.</w:t>
      </w:r>
    </w:p>
    <w:p>
      <w:pPr>
        <w:spacing w:after="80"/>
        <w:ind w:left="576"/>
      </w:pPr>
      <w:r>
        <w:rPr>
          <w:i/>
          <w:color w:val="0064B4"/>
          <w:sz w:val="20"/>
        </w:rPr>
        <w:t>[SCREEN: OpenAI module: System prompt mapped, history looped in, new message added]</w:t>
      </w:r>
    </w:p>
    <w:p>
      <w:pPr>
        <w:spacing w:after="120"/>
      </w:pPr>
      <w:r>
        <w:t>Step three: add an OpenAI Chat Completion module. In the Messages array, first add the System role with your persona prompt from the design phase. Then loop in the conversation history — each row becomes a message in the chat thread. Finally add the new user message.</w:t>
      </w:r>
    </w:p>
    <w:p>
      <w:pPr>
        <w:spacing w:after="80"/>
        <w:ind w:left="576"/>
      </w:pPr>
      <w:r>
        <w:rPr>
          <w:i/>
          <w:color w:val="0064B4"/>
          <w:sz w:val="20"/>
        </w:rPr>
        <w:t>[SCREEN: Messages array showing: System, User, Assistant, User, Assistant pattern]</w:t>
      </w:r>
    </w:p>
    <w:p>
      <w:pPr>
        <w:spacing w:after="120"/>
      </w:pPr>
      <w:r>
        <w:t>Step four: send the AI's response back through the Webhook Response module with a 200 status code and the response text in the body.</w:t>
      </w:r>
    </w:p>
    <w:p>
      <w:pPr>
        <w:spacing w:after="80"/>
        <w:ind w:left="576"/>
      </w:pPr>
      <w:r>
        <w:rPr>
          <w:i/>
          <w:color w:val="0064B4"/>
          <w:sz w:val="20"/>
        </w:rPr>
        <w:t>[SCREEN: Webhook Response module: 200 status, AI reply in body]</w:t>
      </w:r>
    </w:p>
    <w:p>
      <w:pPr>
        <w:spacing w:after="120"/>
      </w:pPr>
      <w:r>
        <w:t>Step five: add a Google Sheets module to log the new exchange — both the user message and the AI response — back to the conversation history sheet.</w:t>
      </w:r>
    </w:p>
    <w:p>
      <w:pPr>
        <w:spacing w:after="80"/>
        <w:ind w:left="576"/>
      </w:pPr>
      <w:r>
        <w:rPr>
          <w:i/>
          <w:color w:val="0064B4"/>
          <w:sz w:val="20"/>
        </w:rPr>
        <w:t>[SCREEN: Sheets module logging new exchange to history]</w:t>
      </w:r>
    </w:p>
    <w:p>
      <w:pPr>
        <w:spacing w:after="120"/>
      </w:pPr>
      <w:r>
        <w:t>Your chatbot now has persistent memory, uses your system persona, and responds in real time. In the next lesson we embed it on a website.</w:t>
      </w:r>
    </w:p>
    <w:p>
      <w:pPr>
        <w:spacing w:after="80"/>
        <w:ind w:left="576"/>
      </w:pPr>
      <w:r>
        <w:rPr>
          <w:i/>
          <w:color w:val="0064B4"/>
          <w:sz w:val="20"/>
        </w:rPr>
        <w:t>[SCREEN: Full scenario on canvas — 5 modules connected end to end]</w:t>
      </w:r>
    </w:p>
    <w:p>
      <w:r>
        <w:br w:type="page"/>
      </w:r>
    </w:p>
    <w:p>
      <w:pPr>
        <w:pStyle w:val="Heading3"/>
      </w:pPr>
      <w:r>
        <w:t>Lesson 12: Embedding Your Chatbot on a Website</w:t>
      </w:r>
    </w:p>
    <w:p>
      <w:pPr>
        <w:spacing w:after="80"/>
        <w:ind w:left="576"/>
      </w:pPr>
      <w:r>
        <w:rPr>
          <w:i/>
          <w:color w:val="0064B4"/>
          <w:sz w:val="20"/>
        </w:rPr>
        <w:t>[SCREEN: Website mockup with chat widget in bottom-right corner]</w:t>
      </w:r>
    </w:p>
    <w:p>
      <w:pPr>
        <w:spacing w:after="120"/>
      </w:pPr>
      <w:r>
        <w:t>Your chatbot logic is built and running in Make.com. Now we put it on your website so visitors can actually use it.</w:t>
      </w:r>
    </w:p>
    <w:p>
      <w:pPr>
        <w:spacing w:after="80"/>
        <w:ind w:left="576"/>
      </w:pPr>
      <w:r>
        <w:rPr>
          <w:i/>
          <w:color w:val="0064B4"/>
          <w:sz w:val="20"/>
        </w:rPr>
        <w:t>[SCREEN: POST request diagram: chat widget → Make.com webhook URL]</w:t>
      </w:r>
    </w:p>
    <w:p>
      <w:pPr>
        <w:spacing w:after="120"/>
      </w:pPr>
      <w:r>
        <w:t>The simplest approach is a small JavaScript snippet that creates a chat widget in the corner of your page. This widget sends messages to your Make.com webhook and displays the responses. No external chatbot platform needed — you own everything.</w:t>
      </w:r>
    </w:p>
    <w:p>
      <w:pPr>
        <w:spacing w:after="80"/>
        <w:ind w:left="576"/>
      </w:pPr>
      <w:r>
        <w:rPr>
          <w:i/>
          <w:color w:val="0064B4"/>
          <w:sz w:val="20"/>
        </w:rPr>
        <w:t>[SCREEN: Request body: session_id and message fields]</w:t>
      </w:r>
    </w:p>
    <w:p>
      <w:pPr>
        <w:spacing w:after="120"/>
      </w:pPr>
      <w:r>
        <w:t>Here is how it works. The chat widget collects the user's message, generates or retrieves a session ID stored in the browser, and makes a POST request to your Make.com webhook URL with the message and session ID in the request body.</w:t>
      </w:r>
    </w:p>
    <w:p>
      <w:pPr>
        <w:spacing w:after="80"/>
        <w:ind w:left="576"/>
      </w:pPr>
      <w:r>
        <w:rPr>
          <w:i/>
          <w:color w:val="0064B4"/>
          <w:sz w:val="20"/>
        </w:rPr>
        <w:t>[SCREEN: Kommunicate dashboard — webhook URL field being configured]</w:t>
      </w:r>
    </w:p>
    <w:p>
      <w:pPr>
        <w:spacing w:after="120"/>
      </w:pPr>
      <w:r>
        <w:t>Make.com processes the message, returns the AI response, and the widget displays it in the chat thread.</w:t>
      </w:r>
    </w:p>
    <w:p>
      <w:pPr>
        <w:spacing w:after="80"/>
        <w:ind w:left="576"/>
      </w:pPr>
      <w:r>
        <w:rPr>
          <w:i/>
          <w:color w:val="0064B4"/>
          <w:sz w:val="20"/>
        </w:rPr>
        <w:t>[SCREEN: HTML snippet for minimal chat widget shown]</w:t>
      </w:r>
    </w:p>
    <w:p>
      <w:pPr>
        <w:spacing w:after="120"/>
      </w:pPr>
      <w:r>
        <w:t>You do not need to build this from scratch. Tools like Kommunicate, Tidio, or even a simple HTML and JavaScript widget can be configured to point at your webhook. If you are comfortable with basic HTML, I will show you a clean minimal widget you can drop into any web page.</w:t>
      </w:r>
    </w:p>
    <w:p>
      <w:pPr>
        <w:spacing w:after="80"/>
        <w:ind w:left="576"/>
      </w:pPr>
      <w:r>
        <w:rPr>
          <w:i/>
          <w:color w:val="0064B4"/>
          <w:sz w:val="20"/>
        </w:rPr>
        <w:t>[SCREEN: Webflow embed code block with widget snippet pasted]</w:t>
      </w:r>
    </w:p>
    <w:p>
      <w:pPr>
        <w:spacing w:after="120"/>
      </w:pPr>
      <w:r>
        <w:t>For no-code website builders like Squarespace, Wix, or Webflow, use a code embed block to insert the widget snippet.</w:t>
      </w:r>
    </w:p>
    <w:p>
      <w:pPr>
        <w:spacing w:after="80"/>
        <w:ind w:left="576"/>
      </w:pPr>
      <w:r>
        <w:rPr>
          <w:i/>
          <w:color w:val="0064B4"/>
          <w:sz w:val="20"/>
        </w:rPr>
        <w:t>[SCREEN: Loading spinner — shown during AI processing delay]</w:t>
      </w:r>
    </w:p>
    <w:p>
      <w:pPr>
        <w:spacing w:after="80"/>
        <w:ind w:left="576"/>
      </w:pPr>
      <w:r>
        <w:rPr>
          <w:i/>
          <w:color w:val="0064B4"/>
          <w:sz w:val="20"/>
        </w:rPr>
        <w:t>[SCREEN: Fallback message: Still thinking, just a moment appearing at 5 seconds]</w:t>
      </w:r>
    </w:p>
    <w:p>
      <w:pPr>
        <w:spacing w:after="120"/>
      </w:pPr>
      <w:r>
        <w:t>Two important additions before you go live. First, add a loading indicator so users see something while the AI processes their message — chatbots feel broken without visual feedback during the one to two second delay. Second, add a fallback message if Make.com takes longer than five seconds. Something like: Still thinking, just a moment.</w:t>
      </w:r>
    </w:p>
    <w:p>
      <w:pPr>
        <w:spacing w:after="80"/>
        <w:ind w:left="576"/>
      </w:pPr>
      <w:r>
        <w:rPr>
          <w:i/>
          <w:color w:val="0064B4"/>
          <w:sz w:val="20"/>
        </w:rPr>
        <w:t>[SCREEN: Live chatbot on website — test question and AI response visible]</w:t>
      </w:r>
    </w:p>
    <w:p>
      <w:pPr>
        <w:spacing w:after="120"/>
      </w:pPr>
      <w:r>
        <w:t>Once embedded, test thoroughly. Try questions in scope, questions out of scope, and edge cases. Your chatbot is now live and handling conversations automatically.</w:t>
      </w:r>
    </w:p>
    <w:p>
      <w:r>
        <w:br w:type="page"/>
      </w:r>
    </w:p>
    <w:p>
      <w:pPr>
        <w:pStyle w:val="Heading2"/>
      </w:pPr>
      <w:r>
        <w:t>Module 5: Lead Generation on Autopilot</w:t>
      </w:r>
    </w:p>
    <w:p>
      <w:pPr>
        <w:pStyle w:val="Heading3"/>
      </w:pPr>
      <w:r>
        <w:t>Lesson 13: Scraping and Enriching Leads with AI</w:t>
      </w:r>
    </w:p>
    <w:p>
      <w:pPr>
        <w:spacing w:after="80"/>
        <w:ind w:left="576"/>
      </w:pPr>
      <w:r>
        <w:rPr>
          <w:i/>
          <w:color w:val="0064B4"/>
          <w:sz w:val="20"/>
        </w:rPr>
        <w:t>[SCREEN: Ideal client profile card: industry, company size, job title, location]</w:t>
      </w:r>
    </w:p>
    <w:p>
      <w:pPr>
        <w:spacing w:after="120"/>
      </w:pPr>
      <w:r>
        <w:t>Finding the right leads at scale is one of the hardest parts of running a service business. AI automation makes it dramatically easier.</w:t>
      </w:r>
    </w:p>
    <w:p>
      <w:pPr>
        <w:spacing w:after="80"/>
        <w:ind w:left="576"/>
      </w:pPr>
      <w:r>
        <w:rPr>
          <w:i/>
          <w:color w:val="0064B4"/>
          <w:sz w:val="20"/>
        </w:rPr>
        <w:t>[SCREEN: Apollo.io — search filters applied, contact list shown]</w:t>
      </w:r>
    </w:p>
    <w:p>
      <w:pPr>
        <w:spacing w:after="120"/>
      </w:pPr>
      <w:r>
        <w:t>Here is the lead generation workflow. You define your ideal client profile — industry, company size, job title, location. Then automated tools find matching companies and contacts, AI enriches each record with relevant context, and everything lands in your CRM ready for outreach.</w:t>
      </w:r>
    </w:p>
    <w:p>
      <w:pPr>
        <w:spacing w:after="80"/>
        <w:ind w:left="576"/>
      </w:pPr>
      <w:r>
        <w:rPr>
          <w:i/>
          <w:color w:val="0064B4"/>
          <w:sz w:val="20"/>
        </w:rPr>
        <w:t>[SCREEN: Hunter.io — email finder for a company domain]</w:t>
      </w:r>
    </w:p>
    <w:p>
      <w:pPr>
        <w:spacing w:after="80"/>
        <w:ind w:left="576"/>
      </w:pPr>
      <w:r>
        <w:rPr>
          <w:i/>
          <w:color w:val="0064B4"/>
          <w:sz w:val="20"/>
        </w:rPr>
        <w:t>[SCREEN: Leads exported to Google Sheet: Name, Company, Website, Email, AI Insight columns]</w:t>
      </w:r>
    </w:p>
    <w:p>
      <w:pPr>
        <w:spacing w:after="120"/>
      </w:pPr>
      <w:r>
        <w:t>For finding leads, two tools work exceptionally well at the free or low-cost tier. Apollo.io lets you search and export contact lists filtered by industry, size, and role. LinkedIn Sales Navigator has a free trial and powerful search filters. Hunter.io finds and verifies professional email addresses.</w:t>
      </w:r>
    </w:p>
    <w:p>
      <w:pPr>
        <w:spacing w:after="120"/>
      </w:pPr>
      <w:r>
        <w:t>Once you have a list of leads — names, companies, websites, emails — bring them into a Google Sheet. This becomes your lead enrichment input.</w:t>
      </w:r>
    </w:p>
    <w:p>
      <w:pPr>
        <w:spacing w:after="80"/>
        <w:ind w:left="576"/>
      </w:pPr>
      <w:r>
        <w:rPr>
          <w:i/>
          <w:color w:val="0064B4"/>
          <w:sz w:val="20"/>
        </w:rPr>
        <w:t>[SCREEN: Make.com scenario: iterator over sheet rows → HTTP fetch website → ChatGPT enrich]</w:t>
      </w:r>
    </w:p>
    <w:p>
      <w:pPr>
        <w:spacing w:after="80"/>
        <w:ind w:left="576"/>
      </w:pPr>
      <w:r>
        <w:rPr>
          <w:i/>
          <w:color w:val="0064B4"/>
          <w:sz w:val="20"/>
        </w:rPr>
        <w:t>[SCREEN: ChatGPT prompt: describe company + top 2 automation challenges]</w:t>
      </w:r>
    </w:p>
    <w:p>
      <w:pPr>
        <w:spacing w:after="120"/>
      </w:pPr>
      <w:r>
        <w:t>Build a Make.com scenario that processes each lead row. For each lead, use the HTTP module to fetch their company website. Pass the website content to ChatGPT with this prompt: Based on this company website, write a one-sentence description of what they do and identify their top two business challenges that automation services could solve.</w:t>
      </w:r>
    </w:p>
    <w:p>
      <w:pPr>
        <w:spacing w:after="120"/>
      </w:pPr>
      <w:r>
        <w:t>ChatGPT returns a personalized insight for each company. Write it back to the sheet in a new column: AI Insight.</w:t>
      </w:r>
    </w:p>
    <w:p>
      <w:pPr>
        <w:spacing w:after="80"/>
        <w:ind w:left="576"/>
      </w:pPr>
      <w:r>
        <w:rPr>
          <w:i/>
          <w:color w:val="0064B4"/>
          <w:sz w:val="20"/>
        </w:rPr>
        <w:t>[SCREEN: ChatGPT output: personalized company insight for one lead]</w:t>
      </w:r>
    </w:p>
    <w:p>
      <w:pPr>
        <w:spacing w:after="80"/>
        <w:ind w:left="576"/>
      </w:pPr>
      <w:r>
        <w:rPr>
          <w:i/>
          <w:color w:val="0064B4"/>
          <w:sz w:val="20"/>
        </w:rPr>
        <w:t>[SCREEN: Sheet after enrichment: AI Insight column fully populated]</w:t>
      </w:r>
    </w:p>
    <w:p>
      <w:pPr>
        <w:spacing w:after="120"/>
      </w:pPr>
      <w:r>
        <w:t>Now every lead in your sheet has a custom business insight. When you do outreach in Lesson 14, you will reference this insight to make every message feel personally researched — even though AI generated it in seconds.</w:t>
      </w:r>
    </w:p>
    <w:p>
      <w:pPr>
        <w:spacing w:after="80"/>
        <w:ind w:left="576"/>
      </w:pPr>
      <w:r>
        <w:rPr>
          <w:i/>
          <w:color w:val="0064B4"/>
          <w:sz w:val="20"/>
        </w:rPr>
        <w:t>[SCREEN: Sample insight: They run a 10-person e-commerce brand struggling with manual order processing]</w:t>
      </w:r>
    </w:p>
    <w:p>
      <w:r>
        <w:br w:type="page"/>
      </w:r>
    </w:p>
    <w:p>
      <w:pPr>
        <w:pStyle w:val="Heading3"/>
      </w:pPr>
      <w:r>
        <w:t>Lesson 14: Personalized Outreach at Scale</w:t>
      </w:r>
    </w:p>
    <w:p>
      <w:pPr>
        <w:spacing w:after="80"/>
        <w:ind w:left="576"/>
      </w:pPr>
      <w:r>
        <w:rPr>
          <w:i/>
          <w:color w:val="0064B4"/>
          <w:sz w:val="20"/>
        </w:rPr>
        <w:t>[SCREEN: Generic email: Hi, I noticed your company could benefit from... — gets ignored]</w:t>
      </w:r>
    </w:p>
    <w:p>
      <w:pPr>
        <w:spacing w:after="120"/>
      </w:pPr>
      <w:r>
        <w:t>Generic outreach gets ignored. Personalized outreach gets replies. The problem is personalization traditionally takes time — which is why most people send generic messages. AI automation solves this by generating truly personalized messages at scale.</w:t>
      </w:r>
    </w:p>
    <w:p>
      <w:pPr>
        <w:spacing w:after="80"/>
        <w:ind w:left="576"/>
      </w:pPr>
      <w:r>
        <w:rPr>
          <w:i/>
          <w:color w:val="0064B4"/>
          <w:sz w:val="20"/>
        </w:rPr>
        <w:t>[SCREEN: Personalized email: Hi Sarah, I saw Bloom Bakery expanded to three locations recently... — gets replies]</w:t>
      </w:r>
    </w:p>
    <w:p>
      <w:pPr>
        <w:spacing w:after="120"/>
      </w:pPr>
      <w:r>
        <w:t>Your lead sheet from Lesson 13 has enriched data: name, company, role, and AI insight for each lead. Now we generate a personalized first message for each one.</w:t>
      </w:r>
    </w:p>
    <w:p>
      <w:pPr>
        <w:spacing w:after="80"/>
        <w:ind w:left="576"/>
      </w:pPr>
      <w:r>
        <w:rPr>
          <w:i/>
          <w:color w:val="0064B4"/>
          <w:sz w:val="20"/>
        </w:rPr>
        <w:t>[SCREEN: Lead sheet with enrichment data: Name, Company, AI Insight visible]</w:t>
      </w:r>
    </w:p>
    <w:p>
      <w:pPr>
        <w:spacing w:after="80"/>
        <w:ind w:left="576"/>
      </w:pPr>
      <w:r>
        <w:rPr>
          <w:i/>
          <w:color w:val="0064B4"/>
          <w:sz w:val="20"/>
        </w:rPr>
        <w:t>[SCREEN: Make.com iterator over leads → ChatGPT personalization module]</w:t>
      </w:r>
    </w:p>
    <w:p>
      <w:pPr>
        <w:spacing w:after="120"/>
      </w:pPr>
      <w:r>
        <w:t>Add a Make.com scenario with an iterator that goes through your leads sheet. For each lead, feed their name, company, role, and AI insight into ChatGPT with this prompt: Write a short, genuine cold email opening for this prospect. Reference their specific business situation in one sentence. Keep the total email under five lines. Do not mention that you used AI. Sound like a human who did actual research.</w:t>
      </w:r>
    </w:p>
    <w:p>
      <w:pPr>
        <w:spacing w:after="120"/>
      </w:pPr>
      <w:r>
        <w:t>ChatGPT generates a unique personalized opening for every lead. Write it back to the sheet in a Message column.</w:t>
      </w:r>
    </w:p>
    <w:p>
      <w:pPr>
        <w:spacing w:after="80"/>
        <w:ind w:left="576"/>
      </w:pPr>
      <w:r>
        <w:rPr>
          <w:i/>
          <w:color w:val="0064B4"/>
          <w:sz w:val="20"/>
        </w:rPr>
        <w:t>[SCREEN: ChatGPT prompt visible — name, company, role, insight all mapped in]</w:t>
      </w:r>
    </w:p>
    <w:p>
      <w:pPr>
        <w:spacing w:after="80"/>
        <w:ind w:left="576"/>
      </w:pPr>
      <w:r>
        <w:rPr>
          <w:i/>
          <w:color w:val="0064B4"/>
          <w:sz w:val="20"/>
        </w:rPr>
        <w:t>[SCREEN: ChatGPT output: unique personalized email opening for one lead]</w:t>
      </w:r>
    </w:p>
    <w:p>
      <w:pPr>
        <w:spacing w:after="120"/>
      </w:pPr>
      <w:r>
        <w:t>When you are ready to send, you have two options. One: use Gmail or Outlook to send each email — Make.com can automate this, sending one personalized email per lead from your actual inbox. Two: import the messages into a cold email tool like Instantly or Lemlist which handles deliverability and follow-up sequences.</w:t>
      </w:r>
    </w:p>
    <w:p>
      <w:pPr>
        <w:spacing w:after="80"/>
        <w:ind w:left="576"/>
      </w:pPr>
      <w:r>
        <w:rPr>
          <w:i/>
          <w:color w:val="0064B4"/>
          <w:sz w:val="20"/>
        </w:rPr>
        <w:t>[SCREEN: Sheet after run: Message column populated for every lead]</w:t>
      </w:r>
    </w:p>
    <w:p>
      <w:pPr>
        <w:spacing w:after="120"/>
      </w:pPr>
      <w:r>
        <w:t>Add a daily send limit. Never send more than fifty cold emails per day from a single inbox to protect your sender reputation. Make.com can enforce this with a counter stored in your sheet.</w:t>
      </w:r>
    </w:p>
    <w:p>
      <w:pPr>
        <w:spacing w:after="120"/>
      </w:pPr>
      <w:r>
        <w:t>The result: highly personalized outreach at scale, generated in minutes, sent systematically, with every reply landing in your actual inbox.</w:t>
      </w:r>
    </w:p>
    <w:p>
      <w:pPr>
        <w:spacing w:after="80"/>
        <w:ind w:left="576"/>
      </w:pPr>
      <w:r>
        <w:rPr>
          <w:i/>
          <w:color w:val="0064B4"/>
          <w:sz w:val="20"/>
        </w:rPr>
        <w:t>[SCREEN: Daily send limit counter in sheet — capped at 50/day]</w:t>
      </w:r>
    </w:p>
    <w:p>
      <w:pPr>
        <w:spacing w:after="80"/>
        <w:ind w:left="576"/>
      </w:pPr>
      <w:r>
        <w:rPr>
          <w:i/>
          <w:color w:val="0064B4"/>
          <w:sz w:val="20"/>
        </w:rPr>
        <w:t>[SCREEN: Gmail inbox showing replies from personalized outreach]</w:t>
      </w:r>
    </w:p>
    <w:p>
      <w:r>
        <w:br w:type="page"/>
      </w:r>
    </w:p>
    <w:p>
      <w:pPr>
        <w:pStyle w:val="Heading3"/>
      </w:pPr>
      <w:r>
        <w:t>Lesson 15: Automating Follow-Ups and CRM Updates</w:t>
      </w:r>
    </w:p>
    <w:p>
      <w:pPr>
        <w:spacing w:after="80"/>
        <w:ind w:left="576"/>
      </w:pPr>
      <w:r>
        <w:rPr>
          <w:i/>
          <w:color w:val="0064B4"/>
          <w:sz w:val="20"/>
        </w:rPr>
        <w:t>[SCREEN: Stat: 80% of sales require 5+ follow-ups. 44% of salespeople give up after 1.]</w:t>
      </w:r>
    </w:p>
    <w:p>
      <w:pPr>
        <w:spacing w:after="120"/>
      </w:pPr>
      <w:r>
        <w:t>Sending the first message is the easy part. The money is in the follow-up. Most deals close after the third to fifth touch, but most people give up after one.</w:t>
      </w:r>
    </w:p>
    <w:p>
      <w:pPr>
        <w:spacing w:after="80"/>
        <w:ind w:left="576"/>
      </w:pPr>
      <w:r>
        <w:rPr>
          <w:i/>
          <w:color w:val="0064B4"/>
          <w:sz w:val="20"/>
        </w:rPr>
        <w:t>[SCREEN: Lead sheet: First Sent, Reply Status, Follow-Up Count columns added]</w:t>
      </w:r>
    </w:p>
    <w:p>
      <w:pPr>
        <w:spacing w:after="120"/>
      </w:pPr>
      <w:r>
        <w:t>Here is the automated follow-up system. Your lead sheet tracks: first message sent date, reply status, and follow-up count. Make.com runs a daily scenario that checks for leads who were messaged more than three days ago with no reply and follow-up count under three.</w:t>
      </w:r>
    </w:p>
    <w:p>
      <w:pPr>
        <w:spacing w:after="80"/>
        <w:ind w:left="576"/>
      </w:pPr>
      <w:r>
        <w:rPr>
          <w:i/>
          <w:color w:val="0064B4"/>
          <w:sz w:val="20"/>
        </w:rPr>
        <w:t>[SCREEN: Make.com daily scenario: filter → follow-up count &lt; 3 AND no reply AND sent &gt; 3 days ago]</w:t>
      </w:r>
    </w:p>
    <w:p>
      <w:pPr>
        <w:spacing w:after="120"/>
      </w:pPr>
      <w:r>
        <w:t>For each qualifying lead, ChatGPT generates a brief follow-up message. Prompt: Write a short follow-up email for someone who did not reply to my initial outreach. Reference the original topic lightly. Keep it under three lines. Sound natural, not pushy. Follow-up number: [current count].</w:t>
      </w:r>
    </w:p>
    <w:p>
      <w:pPr>
        <w:spacing w:after="80"/>
        <w:ind w:left="576"/>
      </w:pPr>
      <w:r>
        <w:rPr>
          <w:i/>
          <w:color w:val="0064B4"/>
          <w:sz w:val="20"/>
        </w:rPr>
        <w:t>[SCREEN: ChatGPT follow-up prompt — natural, not pushy, numbered]</w:t>
      </w:r>
    </w:p>
    <w:p>
      <w:pPr>
        <w:spacing w:after="120"/>
      </w:pPr>
      <w:r>
        <w:t>Make.com sends the follow-up via Gmail, updates the follow-up count in the sheet, and sets the next check date three days forward.</w:t>
      </w:r>
    </w:p>
    <w:p>
      <w:pPr>
        <w:spacing w:after="80"/>
        <w:ind w:left="576"/>
      </w:pPr>
      <w:r>
        <w:rPr>
          <w:i/>
          <w:color w:val="0064B4"/>
          <w:sz w:val="20"/>
        </w:rPr>
        <w:t>[SCREEN: ChatGPT output: brief follow-up message for lead #1]</w:t>
      </w:r>
    </w:p>
    <w:p>
      <w:pPr>
        <w:spacing w:after="120"/>
      </w:pPr>
      <w:r>
        <w:t>When someone does reply, manually update their status to Replied and move them to your active pipeline. This is the one step that stays manual — qualifying a reply requires human judgment.</w:t>
      </w:r>
    </w:p>
    <w:p>
      <w:pPr>
        <w:spacing w:after="80"/>
        <w:ind w:left="576"/>
      </w:pPr>
      <w:r>
        <w:rPr>
          <w:i/>
          <w:color w:val="0064B4"/>
          <w:sz w:val="20"/>
        </w:rPr>
        <w:t>[SCREEN: Gmail module sending follow-up from real inbox]</w:t>
      </w:r>
    </w:p>
    <w:p>
      <w:pPr>
        <w:spacing w:after="120"/>
      </w:pPr>
      <w:r>
        <w:t>For CRM updates, if you use HubSpot, Pipedrive, or Notion as your CRM, Make.com has integrations for all three. When you update a row in your lead sheet, a Make.com scenario fires and syncs the changes to your CRM automatically.</w:t>
      </w:r>
    </w:p>
    <w:p>
      <w:pPr>
        <w:spacing w:after="80"/>
        <w:ind w:left="576"/>
      </w:pPr>
      <w:r>
        <w:rPr>
          <w:i/>
          <w:color w:val="0064B4"/>
          <w:sz w:val="20"/>
        </w:rPr>
        <w:t>[SCREEN: Sheet updating: Follow-Up Count +1, Next Check +3 days]</w:t>
      </w:r>
    </w:p>
    <w:p>
      <w:pPr>
        <w:spacing w:after="120"/>
      </w:pPr>
      <w:r>
        <w:t>This system ensures no lead falls through the cracks, every follow-up sounds personal, and your CRM always reflects current data — without you manually managing any of it.</w:t>
      </w:r>
    </w:p>
    <w:p>
      <w:pPr>
        <w:spacing w:after="80"/>
        <w:ind w:left="576"/>
      </w:pPr>
      <w:r>
        <w:rPr>
          <w:i/>
          <w:color w:val="0064B4"/>
          <w:sz w:val="20"/>
        </w:rPr>
        <w:t>[SCREEN: HubSpot module syncing lead data when sheet is updated]</w:t>
      </w:r>
    </w:p>
    <w:p>
      <w:pPr>
        <w:spacing w:after="80"/>
        <w:ind w:left="576"/>
      </w:pPr>
      <w:r>
        <w:rPr>
          <w:i/>
          <w:color w:val="0064B4"/>
          <w:sz w:val="20"/>
        </w:rPr>
        <w:t>[SCREEN: CRM showing leads in correct pipeline stages, all auto-updated]</w:t>
      </w:r>
    </w:p>
    <w:p>
      <w:r>
        <w:br w:type="page"/>
      </w:r>
    </w:p>
    <w:p>
      <w:pPr>
        <w:pStyle w:val="Heading2"/>
      </w:pPr>
      <w:r>
        <w:t>Module 6: E-Commerce Automation</w:t>
      </w:r>
    </w:p>
    <w:p>
      <w:pPr>
        <w:pStyle w:val="Heading3"/>
      </w:pPr>
      <w:r>
        <w:t>Lesson 16: Product Description Generator</w:t>
      </w:r>
    </w:p>
    <w:p>
      <w:pPr>
        <w:spacing w:after="80"/>
        <w:ind w:left="576"/>
      </w:pPr>
      <w:r>
        <w:rPr>
          <w:i/>
          <w:color w:val="0064B4"/>
          <w:sz w:val="20"/>
        </w:rPr>
        <w:t>[SCREEN: Shopify store with blank product descriptions — the problem]</w:t>
      </w:r>
    </w:p>
    <w:p>
      <w:pPr>
        <w:spacing w:after="120"/>
      </w:pPr>
      <w:r>
        <w:t>Writing product descriptions for an e-commerce store is one of the most tedious content tasks that exists. If you have dozens or hundreds of products, writing unique, compelling descriptions for each one manually can take weeks.</w:t>
      </w:r>
    </w:p>
    <w:p>
      <w:pPr>
        <w:spacing w:after="120"/>
      </w:pPr>
      <w:r>
        <w:t>AI automation reduces this to minutes.</w:t>
      </w:r>
    </w:p>
    <w:p>
      <w:pPr>
        <w:spacing w:after="80"/>
        <w:ind w:left="576"/>
      </w:pPr>
      <w:r>
        <w:rPr>
          <w:i/>
          <w:color w:val="0064B4"/>
          <w:sz w:val="20"/>
        </w:rPr>
        <w:t>[SCREEN: Google Sheet: Product Name, Category, Features, Price, Description columns]</w:t>
      </w:r>
    </w:p>
    <w:p>
      <w:pPr>
        <w:spacing w:after="120"/>
      </w:pPr>
      <w:r>
        <w:t>Here is the workflow. Create a Google Sheet with your product data: Product Name, Category, Key Features, Price, and an empty Description column.</w:t>
      </w:r>
    </w:p>
    <w:p>
      <w:pPr>
        <w:spacing w:after="80"/>
        <w:ind w:left="576"/>
      </w:pPr>
      <w:r>
        <w:rPr>
          <w:i/>
          <w:color w:val="0064B4"/>
          <w:sz w:val="20"/>
        </w:rPr>
        <w:t>[SCREEN: Make.com: iterator → ChatGPT → Sheets update]</w:t>
      </w:r>
    </w:p>
    <w:p>
      <w:pPr>
        <w:spacing w:after="80"/>
        <w:ind w:left="576"/>
      </w:pPr>
      <w:r>
        <w:rPr>
          <w:i/>
          <w:color w:val="0064B4"/>
          <w:sz w:val="20"/>
        </w:rPr>
        <w:t>[SCREEN: ChatGPT product description prompt with brand voice defined]</w:t>
      </w:r>
    </w:p>
    <w:p>
      <w:pPr>
        <w:spacing w:after="120"/>
      </w:pPr>
      <w:r>
        <w:t>Build a Make.com scenario with an iterator. For each row in the sheet, send the product data to ChatGPT with this prompt: Write a compelling product description for this item. Lead with the main benefit. Include three key features naturally in the text. End with a subtle call to action. Keep it under one hundred and fifty words. Tone: [brand voice description].</w:t>
      </w:r>
    </w:p>
    <w:p>
      <w:pPr>
        <w:spacing w:after="120"/>
      </w:pPr>
      <w:r>
        <w:t>ChatGPT generates a unique description for each product. Make.com writes it back to the Description column.</w:t>
      </w:r>
    </w:p>
    <w:p>
      <w:pPr>
        <w:spacing w:after="80"/>
        <w:ind w:left="576"/>
      </w:pPr>
      <w:r>
        <w:rPr>
          <w:i/>
          <w:color w:val="0064B4"/>
          <w:sz w:val="20"/>
        </w:rPr>
        <w:t>[SCREEN: ChatGPT output: compelling 140-word product description]</w:t>
      </w:r>
    </w:p>
    <w:p>
      <w:pPr>
        <w:spacing w:after="120"/>
      </w:pPr>
      <w:r>
        <w:t>For Shopify stores, add a Shopify module after the ChatGPT step. Choose Update Product and map the generated description to the product body field using the Shopify product ID from your sheet. Your store descriptions update automatically.</w:t>
      </w:r>
    </w:p>
    <w:p>
      <w:pPr>
        <w:spacing w:after="80"/>
        <w:ind w:left="576"/>
      </w:pPr>
      <w:r>
        <w:rPr>
          <w:i/>
          <w:color w:val="0064B4"/>
          <w:sz w:val="20"/>
        </w:rPr>
        <w:t>[SCREEN: Shopify module: Update Product — description field mapped]</w:t>
      </w:r>
    </w:p>
    <w:p>
      <w:pPr>
        <w:spacing w:after="120"/>
      </w:pPr>
      <w:r>
        <w:t>For WooCommerce, use the WooCommerce module with Update a Product.</w:t>
      </w:r>
    </w:p>
    <w:p>
      <w:pPr>
        <w:spacing w:after="80"/>
        <w:ind w:left="576"/>
      </w:pPr>
      <w:r>
        <w:rPr>
          <w:i/>
          <w:color w:val="0064B4"/>
          <w:sz w:val="20"/>
        </w:rPr>
        <w:t>[SCREEN: Second ChatGPT step: SEO meta description generation]</w:t>
      </w:r>
    </w:p>
    <w:p>
      <w:pPr>
        <w:spacing w:after="120"/>
      </w:pPr>
      <w:r>
        <w:t>You can also generate SEO meta descriptions in the same pass. Add a second ChatGPT step: Write a sixty-word SEO meta description for this product focusing on the keyword [main keyword]. Map that to the Shopify SEO description field.</w:t>
      </w:r>
    </w:p>
    <w:p>
      <w:pPr>
        <w:spacing w:after="80"/>
        <w:ind w:left="576"/>
      </w:pPr>
      <w:r>
        <w:rPr>
          <w:i/>
          <w:color w:val="0064B4"/>
          <w:sz w:val="20"/>
        </w:rPr>
        <w:t>[SCREEN: Shopify SEO fields being mapped: meta title, meta description]</w:t>
      </w:r>
    </w:p>
    <w:p>
      <w:pPr>
        <w:spacing w:after="120"/>
      </w:pPr>
      <w:r>
        <w:t>One run of this scenario can generate and upload descriptions for five hundred products in under an hour. What would take a human copywriter a full week costs a few dollars in API fees.</w:t>
      </w:r>
    </w:p>
    <w:p>
      <w:pPr>
        <w:spacing w:after="80"/>
        <w:ind w:left="576"/>
      </w:pPr>
      <w:r>
        <w:rPr>
          <w:i/>
          <w:color w:val="0064B4"/>
          <w:sz w:val="20"/>
        </w:rPr>
        <w:t>[SCREEN: Shopify store after run — all products with descriptions visible]</w:t>
      </w:r>
    </w:p>
    <w:p>
      <w:r>
        <w:br w:type="page"/>
      </w:r>
    </w:p>
    <w:p>
      <w:pPr>
        <w:pStyle w:val="Heading3"/>
      </w:pPr>
      <w:r>
        <w:t>Lesson 17: Abandoned Cart Recovery with AI Emails</w:t>
      </w:r>
    </w:p>
    <w:p>
      <w:pPr>
        <w:spacing w:after="80"/>
        <w:ind w:left="576"/>
      </w:pPr>
      <w:r>
        <w:rPr>
          <w:i/>
          <w:color w:val="0064B4"/>
          <w:sz w:val="20"/>
        </w:rPr>
        <w:t>[SCREEN: Stat: 70% of carts are abandoned. AI recovery can win back 15-20%.]</w:t>
      </w:r>
    </w:p>
    <w:p>
      <w:pPr>
        <w:spacing w:after="120"/>
      </w:pPr>
      <w:r>
        <w:t>Abandoned carts are one of the biggest revenue leaks in e-commerce. On average seventy percent of shopping carts are abandoned before purchase. An automated AI recovery sequence can win back fifteen to twenty percent of those shoppers.</w:t>
      </w:r>
    </w:p>
    <w:p>
      <w:pPr>
        <w:spacing w:after="80"/>
        <w:ind w:left="576"/>
      </w:pPr>
      <w:r>
        <w:rPr>
          <w:i/>
          <w:color w:val="0064B4"/>
          <w:sz w:val="20"/>
        </w:rPr>
        <w:t>[SCREEN: Shopify abandoned checkout webhook configuration]</w:t>
      </w:r>
    </w:p>
    <w:p>
      <w:pPr>
        <w:spacing w:after="120"/>
      </w:pPr>
      <w:r>
        <w:t>Here is how to build it. When a customer adds items to their cart and leaves without purchasing, Shopify records the abandoned checkout. Shopify's webhook fires to Make.com with the customer's email, name, and cart items.</w:t>
      </w:r>
    </w:p>
    <w:p>
      <w:pPr>
        <w:spacing w:after="80"/>
        <w:ind w:left="576"/>
      </w:pPr>
      <w:r>
        <w:rPr>
          <w:i/>
          <w:color w:val="0064B4"/>
          <w:sz w:val="20"/>
        </w:rPr>
        <w:t>[SCREEN: Make.com receiving webhook: customer name, email, cart items]</w:t>
      </w:r>
    </w:p>
    <w:p>
      <w:pPr>
        <w:spacing w:after="120"/>
      </w:pPr>
      <w:r>
        <w:t>Make.com stores the abandonment in a Google Sheet: Customer Name, Email, Cart Items, Abandoned At, Emails Sent count.</w:t>
      </w:r>
    </w:p>
    <w:p>
      <w:pPr>
        <w:spacing w:after="120"/>
      </w:pPr>
      <w:r>
        <w:t>Three automated emails go out on a schedule.</w:t>
      </w:r>
    </w:p>
    <w:p>
      <w:pPr>
        <w:spacing w:after="80"/>
        <w:ind w:left="576"/>
      </w:pPr>
      <w:r>
        <w:rPr>
          <w:i/>
          <w:color w:val="0064B4"/>
          <w:sz w:val="20"/>
        </w:rPr>
        <w:t>[SCREEN: Google Sheet: Customer, Email, Cart Items, Abandoned At, Emails Sent]</w:t>
      </w:r>
    </w:p>
    <w:p>
      <w:pPr>
        <w:spacing w:after="120"/>
      </w:pPr>
      <w:r>
        <w:t>Email one: one hour after abandonment. ChatGPT generates a friendly reminder that references their specific cart items. Hey [name], you left something behind — your [product name] is still here.</w:t>
      </w:r>
    </w:p>
    <w:p>
      <w:pPr>
        <w:spacing w:after="80"/>
        <w:ind w:left="576"/>
      </w:pPr>
      <w:r>
        <w:rPr>
          <w:i/>
          <w:color w:val="0064B4"/>
          <w:sz w:val="20"/>
        </w:rPr>
        <w:t>[SCREEN: Email 1 trigger: 1 hour after abandonment — ChatGPT writes friendly reminder]</w:t>
      </w:r>
    </w:p>
    <w:p>
      <w:pPr>
        <w:spacing w:after="120"/>
      </w:pPr>
      <w:r>
        <w:t>Email two: twenty-four hours after abandonment. ChatGPT writes a gentle follow-up that addresses common hesitations. Sometimes mentions social proof or a guarantee.</w:t>
      </w:r>
    </w:p>
    <w:p>
      <w:pPr>
        <w:spacing w:after="120"/>
      </w:pPr>
      <w:r>
        <w:t>Email three: seventy-two hours after abandonment. The final nudge. ChatGPT can include a limited-time incentive — free shipping or a small discount — to close the deal.</w:t>
      </w:r>
    </w:p>
    <w:p>
      <w:pPr>
        <w:spacing w:after="80"/>
        <w:ind w:left="576"/>
      </w:pPr>
      <w:r>
        <w:rPr>
          <w:i/>
          <w:color w:val="0064B4"/>
          <w:sz w:val="20"/>
        </w:rPr>
        <w:t>[SCREEN: Email 1 example: Hey Sarah, your Ceramic Pour-Over Set is still in your cart]</w:t>
      </w:r>
    </w:p>
    <w:p>
      <w:pPr>
        <w:spacing w:after="120"/>
      </w:pPr>
      <w:r>
        <w:t>After any email results in a purchase, a Shopify order webhook fires back to Make.com, which updates the sheet and stops the sequence.</w:t>
      </w:r>
    </w:p>
    <w:p>
      <w:pPr>
        <w:spacing w:after="80"/>
        <w:ind w:left="576"/>
      </w:pPr>
      <w:r>
        <w:rPr>
          <w:i/>
          <w:color w:val="0064B4"/>
          <w:sz w:val="20"/>
        </w:rPr>
        <w:t>[SCREEN: Email 2 trigger: 24 hours — ChatGPT addresses hesitations]</w:t>
      </w:r>
    </w:p>
    <w:p>
      <w:pPr>
        <w:spacing w:after="120"/>
      </w:pPr>
      <w:r>
        <w:t>This three-email sequence runs completely automatically. Each email feels personal because ChatGPT writes it referencing the specific products the shopper left behind. Set it up once. Let it recover revenue every day.</w:t>
      </w:r>
    </w:p>
    <w:p>
      <w:pPr>
        <w:spacing w:after="80"/>
        <w:ind w:left="576"/>
      </w:pPr>
      <w:r>
        <w:rPr>
          <w:i/>
          <w:color w:val="0064B4"/>
          <w:sz w:val="20"/>
        </w:rPr>
        <w:t>[SCREEN: Email 3 trigger: 72 hours — ChatGPT with incentive option]</w:t>
      </w:r>
    </w:p>
    <w:p>
      <w:pPr>
        <w:spacing w:after="80"/>
        <w:ind w:left="576"/>
      </w:pPr>
      <w:r>
        <w:rPr>
          <w:i/>
          <w:color w:val="0064B4"/>
          <w:sz w:val="20"/>
        </w:rPr>
        <w:t>[SCREEN: Shopify order webhook → Make.com → stops sequence, updates sheet]</w:t>
      </w:r>
    </w:p>
    <w:p>
      <w:pPr>
        <w:spacing w:after="80"/>
        <w:ind w:left="576"/>
      </w:pPr>
      <w:r>
        <w:rPr>
          <w:i/>
          <w:color w:val="0064B4"/>
          <w:sz w:val="20"/>
        </w:rPr>
        <w:t>[SCREEN: Revenue recovered chart: before and after automation]</w:t>
      </w:r>
    </w:p>
    <w:p>
      <w:r>
        <w:br w:type="page"/>
      </w:r>
    </w:p>
    <w:p>
      <w:pPr>
        <w:pStyle w:val="Heading3"/>
      </w:pPr>
      <w:r>
        <w:t>Lesson 18: Inventory Alerts and Automated Reporting</w:t>
      </w:r>
    </w:p>
    <w:p>
      <w:pPr>
        <w:spacing w:after="80"/>
        <w:ind w:left="576"/>
      </w:pPr>
      <w:r>
        <w:rPr>
          <w:i/>
          <w:color w:val="0064B4"/>
          <w:sz w:val="20"/>
        </w:rPr>
        <w:t>[SCREEN: Shopify dashboard showing a product at zero stock — the bad situation]</w:t>
      </w:r>
    </w:p>
    <w:p>
      <w:pPr>
        <w:spacing w:after="120"/>
      </w:pPr>
      <w:r>
        <w:t>Inventory management is another area where automation pays dividends immediately. Knowing when stock is low before it runs out, having accurate daily sales reports, and tracking performance without manual spreadsheet work — all of this can be automated.</w:t>
      </w:r>
    </w:p>
    <w:p>
      <w:pPr>
        <w:spacing w:after="80"/>
        <w:ind w:left="576"/>
      </w:pPr>
      <w:r>
        <w:rPr>
          <w:i/>
          <w:color w:val="0064B4"/>
          <w:sz w:val="20"/>
        </w:rPr>
        <w:t>[SCREEN: Make.com scenario: Schedule twice daily → Shopify List Products → filter low stock]</w:t>
      </w:r>
    </w:p>
    <w:p>
      <w:pPr>
        <w:spacing w:after="120"/>
      </w:pPr>
      <w:r>
        <w:t>Here is the inventory alert system. Build a Make.com scenario that runs twice daily. It connects to your Shopify store using the Shopify module, lists all products, and checks inventory levels.</w:t>
      </w:r>
    </w:p>
    <w:p>
      <w:pPr>
        <w:spacing w:after="80"/>
        <w:ind w:left="576"/>
      </w:pPr>
      <w:r>
        <w:rPr>
          <w:i/>
          <w:color w:val="0064B4"/>
          <w:sz w:val="20"/>
        </w:rPr>
        <w:t>[SCREEN: Filter: inventory_quantity less than 10]</w:t>
      </w:r>
    </w:p>
    <w:p>
      <w:pPr>
        <w:spacing w:after="80"/>
        <w:ind w:left="576"/>
      </w:pPr>
      <w:r>
        <w:rPr>
          <w:i/>
          <w:color w:val="0064B4"/>
          <w:sz w:val="20"/>
        </w:rPr>
        <w:t>[SCREEN: Slack alert: Low Stock — Ceramic Pour-Over Set — 3 units remaining]</w:t>
      </w:r>
    </w:p>
    <w:p>
      <w:pPr>
        <w:spacing w:after="120"/>
      </w:pPr>
      <w:r>
        <w:t>Add a filter: only pass through products where inventory quantity is less than ten — or whatever your reorder threshold is. For each low-stock product, send a Slack notification: Low stock alert — [Product Name] has [quantity] units remaining. Reorder link: [supplier link].</w:t>
      </w:r>
    </w:p>
    <w:p>
      <w:pPr>
        <w:spacing w:after="80"/>
        <w:ind w:left="576"/>
      </w:pPr>
      <w:r>
        <w:rPr>
          <w:i/>
          <w:color w:val="0064B4"/>
          <w:sz w:val="20"/>
        </w:rPr>
        <w:t>[SCREEN: Reporting scenario: Monday Schedule → Shopify orders → calculate metrics]</w:t>
      </w:r>
    </w:p>
    <w:p>
      <w:pPr>
        <w:spacing w:after="120"/>
      </w:pPr>
      <w:r>
        <w:t>For automated reporting, build a separate scenario that runs every Monday morning. It fetches the previous week's orders from Shopify, calculates total revenue, order count, average order value, and top five best-selling products.</w:t>
      </w:r>
    </w:p>
    <w:p>
      <w:pPr>
        <w:spacing w:after="80"/>
        <w:ind w:left="576"/>
      </w:pPr>
      <w:r>
        <w:rPr>
          <w:i/>
          <w:color w:val="0064B4"/>
          <w:sz w:val="20"/>
        </w:rPr>
        <w:t>[SCREEN: Data aggregation: revenue, order count, AOV, top 5 products]</w:t>
      </w:r>
    </w:p>
    <w:p>
      <w:pPr>
        <w:spacing w:after="120"/>
      </w:pPr>
      <w:r>
        <w:t>Feed all of this data into ChatGPT with this prompt: You are a business analyst. Here is last week's e-commerce data. Write a clean performance summary in plain English. Highlight wins, flag any concerns, and suggest one improvement for next week.</w:t>
      </w:r>
    </w:p>
    <w:p>
      <w:pPr>
        <w:spacing w:after="80"/>
        <w:ind w:left="576"/>
      </w:pPr>
      <w:r>
        <w:rPr>
          <w:i/>
          <w:color w:val="0064B4"/>
          <w:sz w:val="20"/>
        </w:rPr>
        <w:t>[SCREEN: ChatGPT prompt: business analyst weekly performance summary]</w:t>
      </w:r>
    </w:p>
    <w:p>
      <w:pPr>
        <w:spacing w:after="120"/>
      </w:pPr>
      <w:r>
        <w:t>ChatGPT produces a readable weekly performance brief. Send it to yourself and your team via Gmail or Slack every Monday morning.</w:t>
      </w:r>
    </w:p>
    <w:p>
      <w:pPr>
        <w:spacing w:after="80"/>
        <w:ind w:left="576"/>
      </w:pPr>
      <w:r>
        <w:rPr>
          <w:i/>
          <w:color w:val="0064B4"/>
          <w:sz w:val="20"/>
        </w:rPr>
        <w:t>[SCREEN: ChatGPT output: readable weekly brief with wins and suggestions]</w:t>
      </w:r>
    </w:p>
    <w:p>
      <w:pPr>
        <w:spacing w:after="120"/>
      </w:pPr>
      <w:r>
        <w:t>No more manual report building. No more discovering you are out of stock after a customer already ordered. These two automations together make your e-commerce operations run more professionally with less effort.</w:t>
      </w:r>
    </w:p>
    <w:p>
      <w:pPr>
        <w:spacing w:after="80"/>
        <w:ind w:left="576"/>
      </w:pPr>
      <w:r>
        <w:rPr>
          <w:i/>
          <w:color w:val="0064B4"/>
          <w:sz w:val="20"/>
        </w:rPr>
        <w:t>[SCREEN: Gmail/Slack: Monday morning report delivered to inbox]</w:t>
      </w:r>
    </w:p>
    <w:p>
      <w:r>
        <w:br w:type="page"/>
      </w:r>
    </w:p>
    <w:p>
      <w:pPr>
        <w:pStyle w:val="Heading2"/>
      </w:pPr>
      <w:r>
        <w:t>Module 7: Price and Sell Your Automation Services</w:t>
      </w:r>
    </w:p>
    <w:p>
      <w:pPr>
        <w:pStyle w:val="Heading3"/>
      </w:pPr>
      <w:r>
        <w:t>Lesson 19: How to Package Automation as a Service</w:t>
      </w:r>
    </w:p>
    <w:p>
      <w:pPr>
        <w:spacing w:after="80"/>
        <w:ind w:left="576"/>
      </w:pPr>
      <w:r>
        <w:rPr>
          <w:i/>
          <w:color w:val="0064B4"/>
          <w:sz w:val="20"/>
        </w:rPr>
        <w:t>[SCREEN: Contrast: Selling hours vs Selling outcomes — two columns]</w:t>
      </w:r>
    </w:p>
    <w:p>
      <w:pPr>
        <w:spacing w:after="120"/>
      </w:pPr>
      <w:r>
        <w:t>The skills you have built in this course are genuinely valuable to other businesses. This module shows you how to turn those skills into income.</w:t>
      </w:r>
    </w:p>
    <w:p>
      <w:pPr>
        <w:spacing w:after="80"/>
        <w:ind w:left="576"/>
      </w:pPr>
      <w:r>
        <w:rPr>
          <w:i/>
          <w:color w:val="0064B4"/>
          <w:sz w:val="20"/>
        </w:rPr>
        <w:t>[SCREEN: Package 1: Automation Audit — scope, deliverable, price range]</w:t>
      </w:r>
    </w:p>
    <w:p>
      <w:pPr>
        <w:spacing w:after="120"/>
      </w:pPr>
      <w:r>
        <w:t>The key to selling automation services is packaging. Do not sell hours. Do not say: I charge eighty dollars per hour to build Make.com scenarios. Instead, sell outcomes packaged as products.</w:t>
      </w:r>
    </w:p>
    <w:p>
      <w:pPr>
        <w:spacing w:after="120"/>
      </w:pPr>
      <w:r>
        <w:t>Here are three service packages that work well.</w:t>
      </w:r>
    </w:p>
    <w:p>
      <w:pPr>
        <w:spacing w:after="80"/>
        <w:ind w:left="576"/>
      </w:pPr>
      <w:r>
        <w:rPr>
          <w:i/>
          <w:color w:val="0064B4"/>
          <w:sz w:val="20"/>
        </w:rPr>
        <w:t>[SCREEN: Package 2: Core Automation Build — scope, timeline, price range]</w:t>
      </w:r>
    </w:p>
    <w:p>
      <w:pPr>
        <w:spacing w:after="120"/>
      </w:pPr>
      <w:r>
        <w:t>Package one: The Starter Automation Audit. You spend two hours reviewing a business's current workflows, identify their top three automation opportunities, and deliver a written report with recommendations. Price: two hundred to five hundred dollars. This is a low-risk entry point for clients and a low-effort service for you.</w:t>
      </w:r>
    </w:p>
    <w:p>
      <w:pPr>
        <w:spacing w:after="80"/>
        <w:ind w:left="576"/>
      </w:pPr>
      <w:r>
        <w:rPr>
          <w:i/>
          <w:color w:val="0064B4"/>
          <w:sz w:val="20"/>
        </w:rPr>
        <w:t>[SCREEN: Package 3: Monthly Retainer — what is included, MRR potential]</w:t>
      </w:r>
    </w:p>
    <w:p>
      <w:pPr>
        <w:spacing w:after="120"/>
      </w:pPr>
      <w:r>
        <w:t>Package two: The Core Automation Build. You build two to three specific Make.com scenarios for a business — lead capture, email follow-up, content scheduling, whatever they need most. Price: five hundred to fifteen hundred dollars. One week of work. Delivered and documented.</w:t>
      </w:r>
    </w:p>
    <w:p>
      <w:pPr>
        <w:spacing w:after="120"/>
      </w:pPr>
      <w:r>
        <w:t>Package three: The Automation Retainer. You maintain and expand a client's automation stack on an ongoing basis. New scenarios as they grow, monitoring and fixing errors, training their team. Price: five hundred to fifteen hundred dollars per month recurring.</w:t>
      </w:r>
    </w:p>
    <w:p>
      <w:pPr>
        <w:spacing w:after="80"/>
        <w:ind w:left="576"/>
      </w:pPr>
      <w:r>
        <w:rPr>
          <w:i/>
          <w:color w:val="0064B4"/>
          <w:sz w:val="20"/>
        </w:rPr>
        <w:t>[SCREEN: Client math: 3 retainers x $1,000/month = $3,000 MRR]</w:t>
      </w:r>
    </w:p>
    <w:p>
      <w:pPr>
        <w:spacing w:after="120"/>
      </w:pPr>
      <w:r>
        <w:t>The retainer is the most valuable because it creates predictable monthly income. Aim to land two to three retainer clients before trying to scale further.</w:t>
      </w:r>
    </w:p>
    <w:p>
      <w:pPr>
        <w:spacing w:after="120"/>
      </w:pPr>
      <w:r>
        <w:t>In the next lesson we cover how to price these specifically for different client types.</w:t>
      </w:r>
    </w:p>
    <w:p>
      <w:pPr>
        <w:spacing w:after="80"/>
        <w:ind w:left="576"/>
      </w:pPr>
      <w:r>
        <w:rPr>
          <w:i/>
          <w:color w:val="0064B4"/>
          <w:sz w:val="20"/>
        </w:rPr>
        <w:t>[SCREEN: Service packaging card design: name, outcome, deliverables, price]</w:t>
      </w:r>
    </w:p>
    <w:p>
      <w:r>
        <w:br w:type="page"/>
      </w:r>
    </w:p>
    <w:p>
      <w:pPr>
        <w:pStyle w:val="Heading3"/>
      </w:pPr>
      <w:r>
        <w:t>Lesson 20: Pricing Models That Win Clients</w:t>
      </w:r>
    </w:p>
    <w:p>
      <w:pPr>
        <w:spacing w:after="80"/>
        <w:ind w:left="576"/>
      </w:pPr>
      <w:r>
        <w:rPr>
          <w:i/>
          <w:color w:val="0064B4"/>
          <w:sz w:val="20"/>
        </w:rPr>
        <w:t>[SCREEN: Three pricing models: Time-Based, Project-Based, Value-Based]</w:t>
      </w:r>
    </w:p>
    <w:p>
      <w:pPr>
        <w:spacing w:after="120"/>
      </w:pPr>
      <w:r>
        <w:t>Pricing automation services is different from pricing most other services because the value delivered is often ten to a hundred times your fee. A workflow that saves a business twenty hours per week is worth thousands of dollars per month. Your fee should reflect a fraction of that value — not your time.</w:t>
      </w:r>
    </w:p>
    <w:p>
      <w:pPr>
        <w:spacing w:after="80"/>
        <w:ind w:left="576"/>
      </w:pPr>
      <w:r>
        <w:rPr>
          <w:i/>
          <w:color w:val="0064B4"/>
          <w:sz w:val="20"/>
        </w:rPr>
        <w:t>[SCREEN: Time-based: hourly rate cap illustrated — ceiling on income]</w:t>
      </w:r>
    </w:p>
    <w:p>
      <w:pPr>
        <w:spacing w:after="120"/>
      </w:pPr>
      <w:r>
        <w:t>There are three pricing models to understand.</w:t>
      </w:r>
    </w:p>
    <w:p>
      <w:pPr>
        <w:spacing w:after="80"/>
        <w:ind w:left="576"/>
      </w:pPr>
      <w:r>
        <w:rPr>
          <w:i/>
          <w:color w:val="0064B4"/>
          <w:sz w:val="20"/>
        </w:rPr>
        <w:t>[SCREEN: Project-based: fixed quote with scope definition document]</w:t>
      </w:r>
    </w:p>
    <w:p>
      <w:pPr>
        <w:spacing w:after="120"/>
      </w:pPr>
      <w:r>
        <w:t>Time-based pricing: you charge by the hour or by estimated hours. The problem is this caps your income at your hourly rate and creates friction when projects take longer than expected. Avoid this model for automation work.</w:t>
      </w:r>
    </w:p>
    <w:p>
      <w:pPr>
        <w:spacing w:after="80"/>
        <w:ind w:left="576"/>
      </w:pPr>
      <w:r>
        <w:rPr>
          <w:i/>
          <w:color w:val="0064B4"/>
          <w:sz w:val="20"/>
        </w:rPr>
        <w:t>[SCREEN: Value-based calculation: 10 hrs/week x $50/hr = $2,000/week value]</w:t>
      </w:r>
    </w:p>
    <w:p>
      <w:pPr>
        <w:spacing w:after="120"/>
      </w:pPr>
      <w:r>
        <w:t>Project-based pricing: you quote a fixed price for a defined scope. Client knows exactly what they will pay. You know what you will deliver. The risk is scope creep — always define what is and is not included in writing.</w:t>
      </w:r>
    </w:p>
    <w:p>
      <w:pPr>
        <w:spacing w:after="80"/>
        <w:ind w:left="576"/>
      </w:pPr>
      <w:r>
        <w:rPr>
          <w:i/>
          <w:color w:val="0064B4"/>
          <w:sz w:val="20"/>
        </w:rPr>
        <w:t>[SCREEN: Value-based price: $1,500 build + $500/month = extremely good ROI for client]</w:t>
      </w:r>
    </w:p>
    <w:p>
      <w:pPr>
        <w:spacing w:after="120"/>
      </w:pPr>
      <w:r>
        <w:t>Value-based pricing: you price based on the economic value to the client. If a workflow saves them ten hours a week at a team member's fully loaded cost of fifty dollars per hour, that is two thousand dollars of value per week. Charging fifteen hundred to build it and five hundred per month to maintain it is a bargain for them and highly profitable for you.</w:t>
      </w:r>
    </w:p>
    <w:p>
      <w:pPr>
        <w:spacing w:after="80"/>
        <w:ind w:left="576"/>
      </w:pPr>
      <w:r>
        <w:rPr>
          <w:i/>
          <w:color w:val="0064B4"/>
          <w:sz w:val="20"/>
        </w:rPr>
        <w:t>[SCREEN: Client progression: Audit → Build → Retainer — trust ladder]</w:t>
      </w:r>
    </w:p>
    <w:p>
      <w:pPr>
        <w:spacing w:after="120"/>
      </w:pPr>
      <w:r>
        <w:t>For new clients, start with a small audit project. Deliver obvious value. Then propose a build project. Deliver again. Then propose the retainer. By the time you propose the retainer, the client already trusts you and has seen results.</w:t>
      </w:r>
    </w:p>
    <w:p>
      <w:pPr>
        <w:spacing w:after="80"/>
        <w:ind w:left="576"/>
      </w:pPr>
      <w:r>
        <w:rPr>
          <w:i/>
          <w:color w:val="0064B4"/>
          <w:sz w:val="20"/>
        </w:rPr>
        <w:t>[SCREEN: Price anchor example: outcome-based quote vs generic quote comparison]</w:t>
      </w:r>
    </w:p>
    <w:p>
      <w:pPr>
        <w:spacing w:after="120"/>
      </w:pPr>
      <w:r>
        <w:t>Always anchor your price to a specific outcome. Not: I will build you a Make.com scenario. Instead: I will automate your lead follow-up process so no lead goes more than four hours without a personalized response. Price: twelve hundred dollars.</w:t>
      </w:r>
    </w:p>
    <w:p>
      <w:r>
        <w:br w:type="page"/>
      </w:r>
    </w:p>
    <w:p>
      <w:pPr>
        <w:pStyle w:val="Heading3"/>
      </w:pPr>
      <w:r>
        <w:t>Lesson 21: Finding and Closing Your First Client</w:t>
      </w:r>
    </w:p>
    <w:p>
      <w:pPr>
        <w:spacing w:after="80"/>
        <w:ind w:left="576"/>
      </w:pPr>
      <w:r>
        <w:rPr>
          <w:i/>
          <w:color w:val="0064B4"/>
          <w:sz w:val="20"/>
        </w:rPr>
        <w:t>[SCREEN: Network map: existing contacts — friends, former colleagues, family who run businesses]</w:t>
      </w:r>
    </w:p>
    <w:p>
      <w:pPr>
        <w:spacing w:after="120"/>
      </w:pPr>
      <w:r>
        <w:t>The fastest path to your first automation client is through conversations, not cold email campaigns. Here is the exact approach that works.</w:t>
      </w:r>
    </w:p>
    <w:p>
      <w:pPr>
        <w:spacing w:after="80"/>
        <w:ind w:left="576"/>
      </w:pPr>
      <w:r>
        <w:rPr>
          <w:i/>
          <w:color w:val="0064B4"/>
          <w:sz w:val="20"/>
        </w:rPr>
        <w:t>[SCREEN: Message template: Hey [name], I am building automation services... question, not pitch]</w:t>
      </w:r>
    </w:p>
    <w:p>
      <w:pPr>
        <w:spacing w:after="80"/>
        <w:ind w:left="576"/>
      </w:pPr>
      <w:r>
        <w:rPr>
          <w:i/>
          <w:color w:val="0064B4"/>
          <w:sz w:val="20"/>
        </w:rPr>
        <w:t>[SCREEN: Discovery call framework: What takes the most time? What do you wish was automatic?]</w:t>
      </w:r>
    </w:p>
    <w:p>
      <w:pPr>
        <w:spacing w:after="120"/>
      </w:pPr>
      <w:r>
        <w:t>Start with your existing network. Who do you know who runs a business — any business? A friend who owns a restaurant. A cousin with an e-commerce store. A former colleague with a consulting firm. Send them a personal message. Not a pitch — a question. Hey, I am building automation services for small businesses. Would you be open to a free fifteen-minute call? I would love to learn about how you run your operations.</w:t>
      </w:r>
    </w:p>
    <w:p>
      <w:pPr>
        <w:spacing w:after="80"/>
        <w:ind w:left="576"/>
      </w:pPr>
      <w:r>
        <w:rPr>
          <w:i/>
          <w:color w:val="0064B4"/>
          <w:sz w:val="20"/>
        </w:rPr>
        <w:t>[SCREEN: One-page proposal template: Problem, Solution, Outcome, Price]</w:t>
      </w:r>
    </w:p>
    <w:p>
      <w:pPr>
        <w:spacing w:after="120"/>
      </w:pPr>
      <w:r>
        <w:t>On that call, listen. Ask about their biggest time sinks. Ask what they wish happened automatically. Ask where they are most likely to drop the ball on follow-up. You are not selling — you are researching.</w:t>
      </w:r>
    </w:p>
    <w:p>
      <w:pPr>
        <w:spacing w:after="120"/>
      </w:pPr>
      <w:r>
        <w:t>After the call, send them a short proposal. One page. Three things: the specific problem you heard them describe, the automation solution you would build, and the outcome they will get. Include a clear price.</w:t>
      </w:r>
    </w:p>
    <w:p>
      <w:pPr>
        <w:spacing w:after="80"/>
        <w:ind w:left="576"/>
      </w:pPr>
      <w:r>
        <w:rPr>
          <w:i/>
          <w:color w:val="0064B4"/>
          <w:sz w:val="20"/>
        </w:rPr>
        <w:t>[SCREEN: LinkedIn post examples: automation tip, before/after workflow, time saved]</w:t>
      </w:r>
    </w:p>
    <w:p>
      <w:pPr>
        <w:spacing w:after="120"/>
      </w:pPr>
      <w:r>
        <w:t>If they say yes — great, you have a client. If they say no — ask if they know anyone who might benefit from this. Referrals from a no are sometimes more valuable than the yes itself.</w:t>
      </w:r>
    </w:p>
    <w:p>
      <w:pPr>
        <w:spacing w:after="80"/>
        <w:ind w:left="576"/>
      </w:pPr>
      <w:r>
        <w:rPr>
          <w:i/>
          <w:color w:val="0064B4"/>
          <w:sz w:val="20"/>
        </w:rPr>
        <w:t>[SCREEN: Referral ask: If not you, who do you know who might benefit from this?]</w:t>
      </w:r>
    </w:p>
    <w:p>
      <w:pPr>
        <w:spacing w:after="120"/>
      </w:pPr>
      <w:r>
        <w:t>Simultaneously, post on LinkedIn. Share one automation tip per week. Document what you build. Show before and after. Time saved. Revenue recovered. People hire people they see doing the work — not people who claim to do the work.</w:t>
      </w:r>
    </w:p>
    <w:p>
      <w:pPr>
        <w:spacing w:after="80"/>
        <w:ind w:left="576"/>
      </w:pPr>
      <w:r>
        <w:rPr>
          <w:i/>
          <w:color w:val="0064B4"/>
          <w:sz w:val="20"/>
        </w:rPr>
        <w:t>[SCREEN: Pro course completion screen — Agency Course preview]</w:t>
      </w:r>
    </w:p>
    <w:p>
      <w:pPr>
        <w:spacing w:after="120"/>
      </w:pPr>
      <w:r>
        <w:t>Your first client is one genuine conversation away. Start today.</w:t>
      </w:r>
    </w:p>
    <w:p>
      <w:pPr>
        <w:spacing w:after="120"/>
      </w:pPr>
      <w:r>
        <w:t>Congratulations on completing the Pro course. You now have the technical depth and business model to build a real income from AI automation. The Agency course takes this to the next level — scaling to multiple clients, building a team, and creating systems that run without you.</w:t>
      </w:r>
    </w:p>
    <w:p>
      <w:r>
        <w:br w:type="page"/>
      </w:r>
    </w:p>
    <w:p>
      <w:pPr>
        <w:pStyle w:val="Heading1"/>
      </w:pPr>
      <w:r>
        <w:t>AI Automation Agency Course</w:t>
      </w:r>
    </w:p>
    <w:p>
      <w:pPr>
        <w:pStyle w:val="Heading2"/>
      </w:pPr>
      <w:r>
        <w:t>Module 1: Productized Automation Services</w:t>
      </w:r>
    </w:p>
    <w:p>
      <w:pPr>
        <w:pStyle w:val="Heading3"/>
      </w:pPr>
      <w:r>
        <w:t>Lesson 1: What Is a Productized Service and Why It Scales</w:t>
      </w:r>
    </w:p>
    <w:p>
      <w:pPr>
        <w:spacing w:after="80"/>
        <w:ind w:left="576"/>
      </w:pPr>
      <w:r>
        <w:rPr>
          <w:i/>
          <w:color w:val="0064B4"/>
          <w:sz w:val="20"/>
        </w:rPr>
        <w:t>[SCREEN: Contrast: Custom Consulting vs Productized Service — two columns]</w:t>
      </w:r>
    </w:p>
    <w:p>
      <w:pPr>
        <w:spacing w:after="120"/>
      </w:pPr>
      <w:r>
        <w:t>Welcome to the Agency course. You are no longer just building automations for yourself. You are building a business that delivers automation services to clients at scale.</w:t>
      </w:r>
    </w:p>
    <w:p>
      <w:pPr>
        <w:spacing w:after="80"/>
        <w:ind w:left="576"/>
      </w:pPr>
      <w:r>
        <w:rPr>
          <w:i/>
          <w:color w:val="0064B4"/>
          <w:sz w:val="20"/>
        </w:rPr>
        <w:t>[SCREEN: Custom: different every time, scope creep, hourly billing, can't scale]</w:t>
      </w:r>
    </w:p>
    <w:p>
      <w:pPr>
        <w:spacing w:after="120"/>
      </w:pPr>
      <w:r>
        <w:t>The single most important concept in this course is productization. A productized service is a clearly defined, repeatable service offered at a fixed price with a fixed scope and fixed delivery process. It is the opposite of custom consulting.</w:t>
      </w:r>
    </w:p>
    <w:p>
      <w:pPr>
        <w:spacing w:after="80"/>
        <w:ind w:left="576"/>
      </w:pPr>
      <w:r>
        <w:rPr>
          <w:i/>
          <w:color w:val="0064B4"/>
          <w:sz w:val="20"/>
        </w:rPr>
        <w:t>[SCREEN: Productized: fixed scope, fixed price, repeatable, scalable]</w:t>
      </w:r>
    </w:p>
    <w:p>
      <w:pPr>
        <w:spacing w:after="120"/>
      </w:pPr>
      <w:r>
        <w:t>Custom consulting is exhausting to scale. Every client needs something different. Every project starts from scratch. Your income is tied directly to your hours. You cannot grow without hiring immediately.</w:t>
      </w:r>
    </w:p>
    <w:p>
      <w:pPr>
        <w:spacing w:after="120"/>
      </w:pPr>
      <w:r>
        <w:t>A productized automation service solves this. You define exactly what you deliver. You build a repeatable system for delivering it. You set a fixed price. Every client gets the same process, the same quality, and the same outcome.</w:t>
      </w:r>
    </w:p>
    <w:p>
      <w:pPr>
        <w:spacing w:after="80"/>
        <w:ind w:left="576"/>
      </w:pPr>
      <w:r>
        <w:rPr>
          <w:i/>
          <w:color w:val="0064B4"/>
          <w:sz w:val="20"/>
        </w:rPr>
        <w:t>[SCREEN: Example product card: Lead Automation Package — scope, timeline, price]</w:t>
      </w:r>
    </w:p>
    <w:p>
      <w:pPr>
        <w:spacing w:after="120"/>
      </w:pPr>
      <w:r>
        <w:t>Example: Lead Automation Package. Includes: contact form webhook, AI lead qualification, Slack notification with suggested reply, CRM sync. Delivered in five business days. Price: one thousand five hundred dollars. One time.</w:t>
      </w:r>
    </w:p>
    <w:p>
      <w:pPr>
        <w:spacing w:after="80"/>
        <w:ind w:left="576"/>
      </w:pPr>
      <w:r>
        <w:rPr>
          <w:i/>
          <w:color w:val="0064B4"/>
          <w:sz w:val="20"/>
        </w:rPr>
        <w:t>[SCREEN: Scalability ladder: You deliver → You + one VA deliver → Team delivers]</w:t>
      </w:r>
    </w:p>
    <w:p>
      <w:pPr>
        <w:spacing w:after="120"/>
      </w:pPr>
      <w:r>
        <w:t>Because the scope is fixed and the process is documented, you can eventually train someone else to deliver it. That is when real scale happens.</w:t>
      </w:r>
    </w:p>
    <w:p>
      <w:pPr>
        <w:spacing w:after="120"/>
      </w:pPr>
      <w:r>
        <w:t>In this module we design your productized offer from scratch: what it includes, what it does not include, how it is delivered, and how it is priced to be irresistible to the right client.</w:t>
      </w:r>
    </w:p>
    <w:p>
      <w:pPr>
        <w:spacing w:after="80"/>
        <w:ind w:left="576"/>
      </w:pPr>
      <w:r>
        <w:rPr>
          <w:i/>
          <w:color w:val="0064B4"/>
          <w:sz w:val="20"/>
        </w:rPr>
        <w:t>[SCREEN: Module roadmap: Design Offer → Document Process → Deliver → Scale]</w:t>
      </w:r>
    </w:p>
    <w:p>
      <w:r>
        <w:br w:type="page"/>
      </w:r>
    </w:p>
    <w:p>
      <w:pPr>
        <w:pStyle w:val="Heading3"/>
      </w:pPr>
      <w:r>
        <w:t>Lesson 2: Choosing Your Niche and Core Offer</w:t>
      </w:r>
    </w:p>
    <w:p>
      <w:pPr>
        <w:spacing w:after="80"/>
        <w:ind w:left="576"/>
      </w:pPr>
      <w:r>
        <w:rPr>
          <w:i/>
          <w:color w:val="0064B4"/>
          <w:sz w:val="20"/>
        </w:rPr>
        <w:t>[SCREEN: Venn diagram: Industries you know + Common painful problems + Your connections]</w:t>
      </w:r>
    </w:p>
    <w:p>
      <w:pPr>
        <w:spacing w:after="120"/>
      </w:pPr>
      <w:r>
        <w:t>The biggest mistake new automation service providers make is trying to help everyone. If you automate everything for every type of business, you are invisible. If you automate a specific thing for a specific type of business, you become the obvious choice in your niche.</w:t>
      </w:r>
    </w:p>
    <w:p>
      <w:pPr>
        <w:spacing w:after="80"/>
        <w:ind w:left="576"/>
      </w:pPr>
      <w:r>
        <w:rPr>
          <w:i/>
          <w:color w:val="0064B4"/>
          <w:sz w:val="20"/>
        </w:rPr>
        <w:t>[SCREEN: Three niche examples with target client, core problem, and solution]</w:t>
      </w:r>
    </w:p>
    <w:p>
      <w:pPr>
        <w:spacing w:after="120"/>
      </w:pPr>
      <w:r>
        <w:t>Here is how to choose your niche. Look at the intersection of three things: what industries you understand, what automation problems are painful and common in those industries, and where you have existing connections or credibility.</w:t>
      </w:r>
    </w:p>
    <w:p>
      <w:pPr>
        <w:spacing w:after="80"/>
        <w:ind w:left="576"/>
      </w:pPr>
      <w:r>
        <w:rPr>
          <w:i/>
          <w:color w:val="0064B4"/>
          <w:sz w:val="20"/>
        </w:rPr>
        <w:t>[SCREEN: Real estate agent example: lead follow-up automation — detailed scope]</w:t>
      </w:r>
    </w:p>
    <w:p>
      <w:pPr>
        <w:spacing w:after="120"/>
      </w:pPr>
      <w:r>
        <w:t>Strong niche examples. AI automation for real estate agents — automating lead follow-up, appointment scheduling, and listing updates. AI automation for e-commerce brands — abandoned cart recovery, product descriptions, inventory alerts. AI automation for coaching and consulting businesses — client onboarding, content repurposing, lead nurturing.</w:t>
      </w:r>
    </w:p>
    <w:p>
      <w:pPr>
        <w:spacing w:after="80"/>
        <w:ind w:left="576"/>
      </w:pPr>
      <w:r>
        <w:rPr>
          <w:i/>
          <w:color w:val="0064B4"/>
          <w:sz w:val="20"/>
        </w:rPr>
        <w:t>[SCREEN: E-commerce example: abandoned cart + product descriptions — scope]</w:t>
      </w:r>
    </w:p>
    <w:p>
      <w:pPr>
        <w:spacing w:after="120"/>
      </w:pPr>
      <w:r>
        <w:t>Once you choose your niche, design your core offer around their most painful problem. Not a problem they have. The problem that keeps them up at night and costs them money or time every single day.</w:t>
      </w:r>
    </w:p>
    <w:p>
      <w:pPr>
        <w:spacing w:after="80"/>
        <w:ind w:left="576"/>
      </w:pPr>
      <w:r>
        <w:rPr>
          <w:i/>
          <w:color w:val="0064B4"/>
          <w:sz w:val="20"/>
        </w:rPr>
        <w:t>[SCREEN: Discovery question list: What is your biggest operational headache?]</w:t>
      </w:r>
    </w:p>
    <w:p>
      <w:pPr>
        <w:spacing w:after="120"/>
      </w:pPr>
      <w:r>
        <w:t>Talk to five to ten people in your target niche before you finalize your offer. Ask: what is your biggest operational headache? What do you wish happened automatically? What are you doing manually today that feels ridiculous?</w:t>
      </w:r>
    </w:p>
    <w:p>
      <w:pPr>
        <w:spacing w:after="80"/>
        <w:ind w:left="576"/>
      </w:pPr>
      <w:r>
        <w:rPr>
          <w:i/>
          <w:color w:val="0064B4"/>
          <w:sz w:val="20"/>
        </w:rPr>
        <w:t>[SCREEN: Niche selection worksheet — one page to fill in]</w:t>
      </w:r>
    </w:p>
    <w:p>
      <w:pPr>
        <w:spacing w:after="120"/>
      </w:pPr>
      <w:r>
        <w:t>Their answers are your offer. Their words are your marketing copy. The people who have the problem will tell you exactly how to sell them the solution — if you ask the right questions and actually listen.</w:t>
      </w:r>
    </w:p>
    <w:p>
      <w:pPr>
        <w:spacing w:after="120"/>
      </w:pPr>
      <w:r>
        <w:t>Spend this week narrowing down to one niche and one core offer. Everything else in this course builds on that foundation.</w:t>
      </w:r>
    </w:p>
    <w:p>
      <w:r>
        <w:br w:type="page"/>
      </w:r>
    </w:p>
    <w:p>
      <w:pPr>
        <w:pStyle w:val="Heading3"/>
      </w:pPr>
      <w:r>
        <w:t>Lesson 3: Building a Repeatable Delivery System</w:t>
      </w:r>
    </w:p>
    <w:p>
      <w:pPr>
        <w:spacing w:after="80"/>
        <w:ind w:left="576"/>
      </w:pPr>
      <w:r>
        <w:rPr>
          <w:i/>
          <w:color w:val="0064B4"/>
          <w:sz w:val="20"/>
        </w:rPr>
        <w:t>[SCREEN: Five-component delivery system diagram: Intake, Build, Test, Handoff, Maintain]</w:t>
      </w:r>
    </w:p>
    <w:p>
      <w:pPr>
        <w:spacing w:after="120"/>
      </w:pPr>
      <w:r>
        <w:t>Once you have a productized offer, you need a delivery system that produces consistent results for every client — whether you are the one delivering it or someone you trained is.</w:t>
      </w:r>
    </w:p>
    <w:p>
      <w:pPr>
        <w:spacing w:after="120"/>
      </w:pPr>
      <w:r>
        <w:t>A delivery system has five components.</w:t>
      </w:r>
    </w:p>
    <w:p>
      <w:pPr>
        <w:spacing w:after="80"/>
        <w:ind w:left="576"/>
      </w:pPr>
      <w:r>
        <w:rPr>
          <w:i/>
          <w:color w:val="0064B4"/>
          <w:sz w:val="20"/>
        </w:rPr>
        <w:t>[SCREEN: Onboarding form example: credential fields, tool list, specific needs]</w:t>
      </w:r>
    </w:p>
    <w:p>
      <w:pPr>
        <w:spacing w:after="120"/>
      </w:pPr>
      <w:r>
        <w:t>One: an intake process. When a client signs, they receive a standardized onboarding form. It collects everything you need — their app credentials setup, their workflow details, their current tools, their specific needs within the defined scope. No discovery calls needed. The form does the discovery.</w:t>
      </w:r>
    </w:p>
    <w:p>
      <w:pPr>
        <w:spacing w:after="80"/>
        <w:ind w:left="576"/>
      </w:pPr>
      <w:r>
        <w:rPr>
          <w:i/>
          <w:color w:val="0064B4"/>
          <w:sz w:val="20"/>
        </w:rPr>
        <w:t>[SCREEN: Build checklist template: numbered steps with screenshot examples]</w:t>
      </w:r>
    </w:p>
    <w:p>
      <w:pPr>
        <w:spacing w:after="120"/>
      </w:pPr>
      <w:r>
        <w:t>Two: a build checklist. Every step to deliver the service, in order, documented so completely that someone with basic Make.com knowledge could follow it. Screenshot every important screen. Document every decision point.</w:t>
      </w:r>
    </w:p>
    <w:p>
      <w:pPr>
        <w:spacing w:after="120"/>
      </w:pPr>
      <w:r>
        <w:t>Three: a testing protocol. What tests must pass before you hand over the delivery? Run through this checklist for every client without exception.</w:t>
      </w:r>
    </w:p>
    <w:p>
      <w:pPr>
        <w:spacing w:after="80"/>
        <w:ind w:left="576"/>
      </w:pPr>
      <w:r>
        <w:rPr>
          <w:i/>
          <w:color w:val="0064B4"/>
          <w:sz w:val="20"/>
        </w:rPr>
        <w:t>[SCREEN: Testing protocol: checklist of must-pass tests before delivery]</w:t>
      </w:r>
    </w:p>
    <w:p>
      <w:pPr>
        <w:spacing w:after="120"/>
      </w:pPr>
      <w:r>
        <w:t>Four: a handoff package. What does the client receive when the work is done? A Loom video walkthrough of what was built, a written summary of each automation with what it does and when it runs, and a short guide for basic maintenance.</w:t>
      </w:r>
    </w:p>
    <w:p>
      <w:pPr>
        <w:spacing w:after="80"/>
        <w:ind w:left="576"/>
      </w:pPr>
      <w:r>
        <w:rPr>
          <w:i/>
          <w:color w:val="0064B4"/>
          <w:sz w:val="20"/>
        </w:rPr>
        <w:t>[SCREEN: Handoff package contents: Loom video, written summary, maintenance guide]</w:t>
      </w:r>
    </w:p>
    <w:p>
      <w:pPr>
        <w:spacing w:after="120"/>
      </w:pPr>
      <w:r>
        <w:t>Five: a maintenance offer. Present the retainer option at handoff while the client is most excited about what you built. Many will say yes in that moment.</w:t>
      </w:r>
    </w:p>
    <w:p>
      <w:pPr>
        <w:spacing w:after="80"/>
        <w:ind w:left="576"/>
      </w:pPr>
      <w:r>
        <w:rPr>
          <w:i/>
          <w:color w:val="0064B4"/>
          <w:sz w:val="20"/>
        </w:rPr>
        <w:t>[SCREEN: Retainer offer timing: presented at handoff — template script]</w:t>
      </w:r>
    </w:p>
    <w:p>
      <w:pPr>
        <w:spacing w:after="120"/>
      </w:pPr>
      <w:r>
        <w:t>Build this system before you take your second client. The first delivery teaches you what the system needs. The second delivery tests it. By the third you should be able to hand it to a VA and have them execute it while you focus on sales.</w:t>
      </w:r>
    </w:p>
    <w:p>
      <w:r>
        <w:br w:type="page"/>
      </w:r>
    </w:p>
    <w:p>
      <w:pPr>
        <w:pStyle w:val="Heading2"/>
      </w:pPr>
      <w:r>
        <w:t>Module 2: White-Label AI Solutions</w:t>
      </w:r>
    </w:p>
    <w:p>
      <w:pPr>
        <w:pStyle w:val="Heading3"/>
      </w:pPr>
      <w:r>
        <w:t>Lesson 4: What White-Labeling Means in the AI Space</w:t>
      </w:r>
    </w:p>
    <w:p>
      <w:pPr>
        <w:spacing w:after="80"/>
        <w:ind w:left="576"/>
      </w:pPr>
      <w:r>
        <w:rPr>
          <w:i/>
          <w:color w:val="0064B4"/>
          <w:sz w:val="20"/>
        </w:rPr>
        <w:t>[SCREEN: White-label diagram: OpenAI + Make.com → Your Brand → Client]</w:t>
      </w:r>
    </w:p>
    <w:p>
      <w:pPr>
        <w:spacing w:after="120"/>
      </w:pPr>
      <w:r>
        <w:t>White-labeling in the AI space means delivering AI-powered tools and services under your brand — or your client's brand — built on top of existing AI platforms that you license and customize.</w:t>
      </w:r>
    </w:p>
    <w:p>
      <w:pPr>
        <w:spacing w:after="80"/>
        <w:ind w:left="576"/>
      </w:pPr>
      <w:r>
        <w:rPr>
          <w:i/>
          <w:color w:val="0064B4"/>
          <w:sz w:val="20"/>
        </w:rPr>
        <w:t>[SCREEN: Comparison: Transparent tool disclosure vs Branded product delivery]</w:t>
      </w:r>
    </w:p>
    <w:p>
      <w:pPr>
        <w:spacing w:after="120"/>
      </w:pPr>
      <w:r>
        <w:t>Here is why this matters for agency owners. Instead of telling a client you built their chatbot with OpenAI and Make.com, you deliver a branded product called, for example, SmartBot Pro — your own branded AI assistant. The underlying technology is OpenAI, but the product is yours. You own the client relationship. You set the price. You control the roadmap.</w:t>
      </w:r>
    </w:p>
    <w:p>
      <w:pPr>
        <w:spacing w:after="120"/>
      </w:pPr>
      <w:r>
        <w:t>Three common white-label opportunities in AI automation.</w:t>
      </w:r>
    </w:p>
    <w:p>
      <w:pPr>
        <w:spacing w:after="80"/>
        <w:ind w:left="576"/>
      </w:pPr>
      <w:r>
        <w:rPr>
          <w:i/>
          <w:color w:val="0064B4"/>
          <w:sz w:val="20"/>
        </w:rPr>
        <w:t>[SCREEN: White-label chatbot: SmartBot Pro branding on chat widget]</w:t>
      </w:r>
    </w:p>
    <w:p>
      <w:pPr>
        <w:spacing w:after="120"/>
      </w:pPr>
      <w:r>
        <w:t>First: white-label chatbots. You build a configurable chatbot system once. You deploy it for each client with their branding, their knowledge base, and their domain. Each client pays a monthly fee to you. You pay a fraction of that to OpenAI for API usage.</w:t>
      </w:r>
    </w:p>
    <w:p>
      <w:pPr>
        <w:spacing w:after="80"/>
        <w:ind w:left="576"/>
      </w:pPr>
      <w:r>
        <w:rPr>
          <w:i/>
          <w:color w:val="0064B4"/>
          <w:sz w:val="20"/>
        </w:rPr>
        <w:t>[SCREEN: White-label content system: agency-branded dashboard for clients]</w:t>
      </w:r>
    </w:p>
    <w:p>
      <w:pPr>
        <w:spacing w:after="120"/>
      </w:pPr>
      <w:r>
        <w:t>Second: white-label AI content systems. You build a content generation pipeline — blog posts, social media, emails. You brand it as your agency's proprietary tool and offer it as a subscription service to clients.</w:t>
      </w:r>
    </w:p>
    <w:p>
      <w:pPr>
        <w:spacing w:after="80"/>
        <w:ind w:left="576"/>
      </w:pPr>
      <w:r>
        <w:rPr>
          <w:i/>
          <w:color w:val="0064B4"/>
          <w:sz w:val="20"/>
        </w:rPr>
        <w:t>[SCREEN: White-label reporting: monthly performance report with agency logo]</w:t>
      </w:r>
    </w:p>
    <w:p>
      <w:pPr>
        <w:spacing w:after="120"/>
      </w:pPr>
      <w:r>
        <w:t>Third: white-label reporting dashboards. You pull data from your clients' tools using Make.com, run AI analysis on it, and deliver weekly or monthly AI-generated performance reports under your brand. Clients see your name and your insights, not the underlying tech stack.</w:t>
      </w:r>
    </w:p>
    <w:p>
      <w:pPr>
        <w:spacing w:after="80"/>
        <w:ind w:left="576"/>
      </w:pPr>
      <w:r>
        <w:rPr>
          <w:i/>
          <w:color w:val="0064B4"/>
          <w:sz w:val="20"/>
        </w:rPr>
        <w:t>[SCREEN: Margin math: OpenAI cost $20/month → client charge $200/month]</w:t>
      </w:r>
    </w:p>
    <w:p>
      <w:pPr>
        <w:spacing w:after="120"/>
      </w:pPr>
      <w:r>
        <w:t>The white-label approach allows you to charge significantly more than what the underlying tools cost, because you are adding expertise, customization, and ongoing service — not just reselling software.</w:t>
      </w:r>
    </w:p>
    <w:p>
      <w:r>
        <w:br w:type="page"/>
      </w:r>
    </w:p>
    <w:p>
      <w:pPr>
        <w:pStyle w:val="Heading3"/>
      </w:pPr>
      <w:r>
        <w:t>Lesson 5: Platforms That Allow White-Label Deployment</w:t>
      </w:r>
    </w:p>
    <w:p>
      <w:pPr>
        <w:spacing w:after="80"/>
        <w:ind w:left="576"/>
      </w:pPr>
      <w:r>
        <w:rPr>
          <w:i/>
          <w:color w:val="0064B4"/>
          <w:sz w:val="20"/>
        </w:rPr>
        <w:t>[SCREEN: Platform comparison table: OpenAI, Make.com, Voiceflow, Relevance AI, GoHighLevel]</w:t>
      </w:r>
    </w:p>
    <w:p>
      <w:pPr>
        <w:spacing w:after="120"/>
      </w:pPr>
      <w:r>
        <w:t>Not all AI platforms allow white-labeling, and the ones that do have different terms and technical requirements. Let me walk you through the key platforms and what they offer.</w:t>
      </w:r>
    </w:p>
    <w:p>
      <w:pPr>
        <w:spacing w:after="80"/>
        <w:ind w:left="576"/>
      </w:pPr>
      <w:r>
        <w:rPr>
          <w:i/>
          <w:color w:val="0064B4"/>
          <w:sz w:val="20"/>
        </w:rPr>
        <w:t>[SCREEN: OpenAI API terms: white-label allowed with AI disclosure in ToS]</w:t>
      </w:r>
    </w:p>
    <w:p>
      <w:pPr>
        <w:spacing w:after="120"/>
      </w:pPr>
      <w:r>
        <w:t>OpenAI: the API has no white-label restrictions. You can build any product on top of it and sell it as your own, as long as you disclose that your product uses AI in your terms of service. This gives you full flexibility to brand any AI-powered product.</w:t>
      </w:r>
    </w:p>
    <w:p>
      <w:pPr>
        <w:spacing w:after="80"/>
        <w:ind w:left="576"/>
      </w:pPr>
      <w:r>
        <w:rPr>
          <w:i/>
          <w:color w:val="0064B4"/>
          <w:sz w:val="20"/>
        </w:rPr>
        <w:t>[SCREEN: Make.com Partner Program page — benefits and how to apply]</w:t>
      </w:r>
    </w:p>
    <w:p>
      <w:pPr>
        <w:spacing w:after="120"/>
      </w:pPr>
      <w:r>
        <w:t>Make.com: has a partner and reseller program. As a Make.com partner you can resell Make.com plans to your clients at a margin, offer white-labeled onboarding and support, and position yourself as the automation expert for those clients. The partner program also provides priority support and training resources.</w:t>
      </w:r>
    </w:p>
    <w:p>
      <w:pPr>
        <w:spacing w:after="80"/>
        <w:ind w:left="576"/>
      </w:pPr>
      <w:r>
        <w:rPr>
          <w:i/>
          <w:color w:val="0064B4"/>
          <w:sz w:val="20"/>
        </w:rPr>
        <w:t>[SCREEN: Voiceflow: white-label workspace — client sees your agency branding]</w:t>
      </w:r>
    </w:p>
    <w:p>
      <w:pPr>
        <w:spacing w:after="120"/>
      </w:pPr>
      <w:r>
        <w:t>Voiceflow: a chatbot builder platform specifically designed for agencies. It has a white-label workspace option where clients log in to a portal with your agency's branding. You build the bots in your workspace, the client accesses them through their branded interface.</w:t>
      </w:r>
    </w:p>
    <w:p>
      <w:pPr>
        <w:spacing w:after="80"/>
        <w:ind w:left="576"/>
      </w:pPr>
      <w:r>
        <w:rPr>
          <w:i/>
          <w:color w:val="0064B4"/>
          <w:sz w:val="20"/>
        </w:rPr>
        <w:t>[SCREEN: Relevance AI: branded client portal with your logo and colors]</w:t>
      </w:r>
    </w:p>
    <w:p>
      <w:pPr>
        <w:spacing w:after="120"/>
      </w:pPr>
      <w:r>
        <w:t>Relevance AI: an AI tool builder with white-label and client portal features. You build AI agents and tools, clients use them through a branded interface, you charge a margin on top of the platform fee.</w:t>
      </w:r>
    </w:p>
    <w:p>
      <w:pPr>
        <w:spacing w:after="80"/>
        <w:ind w:left="576"/>
      </w:pPr>
      <w:r>
        <w:rPr>
          <w:i/>
          <w:color w:val="0064B4"/>
          <w:sz w:val="20"/>
        </w:rPr>
        <w:t>[SCREEN: GoHighLevel: agency white-label dashboard example]</w:t>
      </w:r>
    </w:p>
    <w:p>
      <w:pPr>
        <w:spacing w:after="120"/>
      </w:pPr>
      <w:r>
        <w:t>GoHighLevel: popular in the marketing agency world, it offers white-label AI features including AI-powered chat widgets, reputation management, and content tools — all brandable under your agency name.</w:t>
      </w:r>
    </w:p>
    <w:p>
      <w:pPr>
        <w:spacing w:after="80"/>
        <w:ind w:left="576"/>
      </w:pPr>
      <w:r>
        <w:rPr>
          <w:i/>
          <w:color w:val="0064B4"/>
          <w:sz w:val="20"/>
        </w:rPr>
        <w:t>[SCREEN: Recommended stack: OpenAI + Make.com + Voiceflow for automation agencies]</w:t>
      </w:r>
    </w:p>
    <w:p>
      <w:pPr>
        <w:spacing w:after="120"/>
      </w:pPr>
      <w:r>
        <w:t>The right platform depends on your niche and what you are delivering. For most automation-first agencies, combining OpenAI API with Make.com as the backbone and a white-label client portal like Voiceflow or Relevance AI for specific tools is the strongest approach.</w:t>
      </w:r>
    </w:p>
    <w:p>
      <w:r>
        <w:br w:type="page"/>
      </w:r>
    </w:p>
    <w:p>
      <w:pPr>
        <w:pStyle w:val="Heading3"/>
      </w:pPr>
      <w:r>
        <w:t>Lesson 6: Delivering White-Label AI to Clients</w:t>
      </w:r>
    </w:p>
    <w:p>
      <w:pPr>
        <w:spacing w:after="80"/>
        <w:ind w:left="576"/>
      </w:pPr>
      <w:r>
        <w:rPr>
          <w:i/>
          <w:color w:val="0064B4"/>
          <w:sz w:val="20"/>
        </w:rPr>
        <w:t>[SCREEN: Client product brief mockup: agency logo, product name, AI summary, usage guide]</w:t>
      </w:r>
    </w:p>
    <w:p>
      <w:pPr>
        <w:spacing w:after="120"/>
      </w:pPr>
      <w:r>
        <w:t>You have chosen your platform. Now let us talk about the client delivery experience — because how you hand over a white-label AI product is as important as what you deliver.</w:t>
      </w:r>
    </w:p>
    <w:p>
      <w:pPr>
        <w:spacing w:after="80"/>
        <w:ind w:left="576"/>
      </w:pPr>
      <w:r>
        <w:rPr>
          <w:i/>
          <w:color w:val="0064B4"/>
          <w:sz w:val="20"/>
        </w:rPr>
        <w:t>[SCREEN: Notion client portal: documentation, credentials, reports, support contact]</w:t>
      </w:r>
    </w:p>
    <w:p>
      <w:pPr>
        <w:spacing w:after="120"/>
      </w:pPr>
      <w:r>
        <w:t>First, brand everything. Create a clean client-facing product name. Build a simple one-page product brief that explains what the AI does, how it was configured for their business, and how to use it. Include your agency logo. This transforms a Make.com scenario into a professional product.</w:t>
      </w:r>
    </w:p>
    <w:p>
      <w:pPr>
        <w:spacing w:after="80"/>
        <w:ind w:left="576"/>
      </w:pPr>
      <w:r>
        <w:rPr>
          <w:i/>
          <w:color w:val="0064B4"/>
          <w:sz w:val="20"/>
        </w:rPr>
        <w:t>[SCREEN: Monitoring scenario in Make.com: daily check on client automation health]</w:t>
      </w:r>
    </w:p>
    <w:p>
      <w:pPr>
        <w:spacing w:after="120"/>
      </w:pPr>
      <w:r>
        <w:t>Second, use a client portal. Rather than emailing credentials and Loom links, use a simple portal like Notion, ClickUp, or a private client page on your website. Each client has their own page with: their automation documentation, their access credentials, their monthly usage report, and a support contact link.</w:t>
      </w:r>
    </w:p>
    <w:p>
      <w:pPr>
        <w:spacing w:after="80"/>
        <w:ind w:left="576"/>
      </w:pPr>
      <w:r>
        <w:rPr>
          <w:i/>
          <w:color w:val="0064B4"/>
          <w:sz w:val="20"/>
        </w:rPr>
        <w:t>[SCREEN: Error alert to agency: Client 3 — Lead Capture scenario failed — investigate]</w:t>
      </w:r>
    </w:p>
    <w:p>
      <w:pPr>
        <w:spacing w:after="120"/>
      </w:pPr>
      <w:r>
        <w:t>Third, set up monitoring and reporting. If the client's automations break and they find out before you do, you lose trust. Set up a Make.com scenario that monitors your client automations daily — checks for error notifications, verifies the scenarios are running — and sends you an alert if anything needs attention.</w:t>
      </w:r>
    </w:p>
    <w:p>
      <w:pPr>
        <w:spacing w:after="80"/>
        <w:ind w:left="576"/>
      </w:pPr>
      <w:r>
        <w:rPr>
          <w:i/>
          <w:color w:val="0064B4"/>
          <w:sz w:val="20"/>
        </w:rPr>
        <w:t>[SCREEN: Monthly performance report template: leads captured, emails sent, hours saved]</w:t>
      </w:r>
    </w:p>
    <w:p>
      <w:pPr>
        <w:spacing w:after="80"/>
        <w:ind w:left="576"/>
      </w:pPr>
      <w:r>
        <w:rPr>
          <w:i/>
          <w:color w:val="0064B4"/>
          <w:sz w:val="20"/>
        </w:rPr>
        <w:t>[SCREEN: ChatGPT generating the performance summary from usage data]</w:t>
      </w:r>
    </w:p>
    <w:p>
      <w:pPr>
        <w:spacing w:after="120"/>
      </w:pPr>
      <w:r>
        <w:t>Fourth, deliver monthly AI performance summaries. Once a month, use ChatGPT to generate a plain-English report on the client's automation performance: how many leads were captured, how many emails were sent, how many hours were saved. Send it branded under your agency. Clients love seeing the numbers. It reminds them the service is working and makes renewal conversations easy.</w:t>
      </w:r>
    </w:p>
    <w:p>
      <w:pPr>
        <w:spacing w:after="120"/>
      </w:pPr>
      <w:r>
        <w:t>Treat white-label delivery as a product launch for each client. The attention to presentation is what justifies premium pricing.</w:t>
      </w:r>
    </w:p>
    <w:p>
      <w:pPr>
        <w:spacing w:after="80"/>
        <w:ind w:left="576"/>
      </w:pPr>
      <w:r>
        <w:rPr>
          <w:i/>
          <w:color w:val="0064B4"/>
          <w:sz w:val="20"/>
        </w:rPr>
        <w:t>[SCREEN: Branded report with agency logo — ready to send to client]</w:t>
      </w:r>
    </w:p>
    <w:p>
      <w:r>
        <w:br w:type="page"/>
      </w:r>
    </w:p>
    <w:p>
      <w:pPr>
        <w:pStyle w:val="Heading2"/>
      </w:pPr>
      <w:r>
        <w:t>Module 3: Landing $1K-$5K Projects</w:t>
      </w:r>
    </w:p>
    <w:p>
      <w:pPr>
        <w:pStyle w:val="Heading3"/>
      </w:pPr>
      <w:r>
        <w:t>Lesson 7: Where to Find High-Value Automation Clients</w:t>
      </w:r>
    </w:p>
    <w:p>
      <w:pPr>
        <w:spacing w:after="80"/>
        <w:ind w:left="576"/>
      </w:pPr>
      <w:r>
        <w:rPr>
          <w:i/>
          <w:color w:val="0064B4"/>
          <w:sz w:val="20"/>
        </w:rPr>
        <w:t>[SCREEN: Client source pyramid: Referrals top, LinkedIn second, Communities third, Cold bottom]</w:t>
      </w:r>
    </w:p>
    <w:p>
      <w:pPr>
        <w:spacing w:after="120"/>
      </w:pPr>
      <w:r>
        <w:t>High-value automation clients are not on Upwork competing on price with freelancers from every corner of the world. They are in the places where serious business owners gather to solve real problems.</w:t>
      </w:r>
    </w:p>
    <w:p>
      <w:pPr>
        <w:spacing w:after="120"/>
      </w:pPr>
      <w:r>
        <w:t>Here are the most effective channels.</w:t>
      </w:r>
    </w:p>
    <w:p>
      <w:pPr>
        <w:spacing w:after="80"/>
        <w:ind w:left="576"/>
      </w:pPr>
      <w:r>
        <w:rPr>
          <w:i/>
          <w:color w:val="0064B4"/>
          <w:sz w:val="20"/>
        </w:rPr>
        <w:t>[SCREEN: LinkedIn: automation insight post example — engagement visible]</w:t>
      </w:r>
    </w:p>
    <w:p>
      <w:pPr>
        <w:spacing w:after="80"/>
        <w:ind w:left="576"/>
      </w:pPr>
      <w:r>
        <w:rPr>
          <w:i/>
          <w:color w:val="0064B4"/>
          <w:sz w:val="20"/>
        </w:rPr>
        <w:t>[SCREEN: Facebook Group: business owner asking about manual process frustration — your helpful reply]</w:t>
      </w:r>
    </w:p>
    <w:p>
      <w:pPr>
        <w:spacing w:after="120"/>
      </w:pPr>
      <w:r>
        <w:t>LinkedIn is your primary hunting ground. Business owners and decision-makers are active here. Post content that demonstrates your expertise — not pitches, but genuine insights. Share an automation you built and what problem it solved. Share a statistic about time wasted on manual processes. Engage with posts from your target niche. Inbound leads from content on LinkedIn are warmer than any cold outreach.</w:t>
      </w:r>
    </w:p>
    <w:p>
      <w:pPr>
        <w:spacing w:after="80"/>
        <w:ind w:left="576"/>
      </w:pPr>
      <w:r>
        <w:rPr>
          <w:i/>
          <w:color w:val="0064B4"/>
          <w:sz w:val="20"/>
        </w:rPr>
        <w:t>[SCREEN: BNI meeting / local chamber event photo]</w:t>
      </w:r>
    </w:p>
    <w:p>
      <w:pPr>
        <w:spacing w:after="120"/>
      </w:pPr>
      <w:r>
        <w:t>Niche Facebook Groups and Communities. Nearly every industry has Facebook groups where business owners share problems and ask for recommendations. Join three to five groups in your target niche. Be helpful. Answer questions. When someone posts about a workflow challenge you can solve, offer a specific, useful response — not a sales pitch. Become the automation person in that community.</w:t>
      </w:r>
    </w:p>
    <w:p>
      <w:pPr>
        <w:spacing w:after="80"/>
        <w:ind w:left="576"/>
      </w:pPr>
      <w:r>
        <w:rPr>
          <w:i/>
          <w:color w:val="0064B4"/>
          <w:sz w:val="20"/>
        </w:rPr>
        <w:t>[SCREEN: Referral partner list: web designers, marketing agencies, bookkeepers, coaches]</w:t>
      </w:r>
    </w:p>
    <w:p>
      <w:pPr>
        <w:spacing w:after="120"/>
      </w:pPr>
      <w:r>
        <w:t>Business owner masterminds and events. BNI, local chambers of commerce, industry conferences. One genuine conversation at an in-person event is worth one hundred cold DMs.</w:t>
      </w:r>
    </w:p>
    <w:p>
      <w:pPr>
        <w:spacing w:after="80"/>
        <w:ind w:left="576"/>
      </w:pPr>
      <w:r>
        <w:rPr>
          <w:i/>
          <w:color w:val="0064B4"/>
          <w:sz w:val="20"/>
        </w:rPr>
        <w:t>[SCREEN: Referral fee structure: 10-20% of project value, paid at completion]</w:t>
      </w:r>
    </w:p>
    <w:p>
      <w:pPr>
        <w:spacing w:after="120"/>
      </w:pPr>
      <w:r>
        <w:t>Referral partnerships. Find complementary service providers who serve your target client — web designers, marketing agencies, bookkeepers, business coaches. Offer them a referral fee of ten to twenty percent for any client they send your way. A strong referral partner can send you two to three clients a month once the relationship is established.</w:t>
      </w:r>
    </w:p>
    <w:p>
      <w:pPr>
        <w:spacing w:after="120"/>
      </w:pPr>
      <w:r>
        <w:t>Start with the channel you are most comfortable with. Consistency in one channel beats occasional activity across five.</w:t>
      </w:r>
    </w:p>
    <w:p>
      <w:r>
        <w:br w:type="page"/>
      </w:r>
    </w:p>
    <w:p>
      <w:pPr>
        <w:pStyle w:val="Heading3"/>
      </w:pPr>
      <w:r>
        <w:t>Lesson 8: The Discovery Call That Closes Deals</w:t>
      </w:r>
    </w:p>
    <w:p>
      <w:pPr>
        <w:spacing w:after="80"/>
        <w:ind w:left="576"/>
      </w:pPr>
      <w:r>
        <w:rPr>
          <w:i/>
          <w:color w:val="0064B4"/>
          <w:sz w:val="20"/>
        </w:rPr>
        <w:t>[SCREEN: Discovery call framework: 80% listen, 20% talk]</w:t>
      </w:r>
    </w:p>
    <w:p>
      <w:pPr>
        <w:spacing w:after="120"/>
      </w:pPr>
      <w:r>
        <w:t>The discovery call is where deals are made or lost — and most people approach it completely wrong. They spend the call talking about themselves and their services. The best discovery calls are eighty percent listening and twenty percent talking.</w:t>
      </w:r>
    </w:p>
    <w:p>
      <w:pPr>
        <w:spacing w:after="120"/>
      </w:pPr>
      <w:r>
        <w:t>Here is the framework for a discovery call that consistently closes.</w:t>
      </w:r>
    </w:p>
    <w:p>
      <w:pPr>
        <w:spacing w:after="80"/>
        <w:ind w:left="576"/>
      </w:pPr>
      <w:r>
        <w:rPr>
          <w:i/>
          <w:color w:val="0064B4"/>
          <w:sz w:val="20"/>
        </w:rPr>
        <w:t>[SCREEN: Call agenda template: Context → Questions → Qualify → Next Step]</w:t>
      </w:r>
    </w:p>
    <w:p>
      <w:pPr>
        <w:spacing w:after="80"/>
        <w:ind w:left="576"/>
      </w:pPr>
      <w:r>
        <w:rPr>
          <w:i/>
          <w:color w:val="0064B4"/>
          <w:sz w:val="20"/>
        </w:rPr>
        <w:t>[SCREEN: Operations questions list: walk me through a typical week...]</w:t>
      </w:r>
    </w:p>
    <w:p>
      <w:pPr>
        <w:spacing w:after="120"/>
      </w:pPr>
      <w:r>
        <w:t>Open with context. Thank them briefly for their time and set a simple agenda: I would love to learn about your business, understand where you are spending the most time, and see if what I do could be a good fit. If it is not a fit, I will tell you honestly.</w:t>
      </w:r>
    </w:p>
    <w:p>
      <w:pPr>
        <w:spacing w:after="80"/>
        <w:ind w:left="576"/>
      </w:pPr>
      <w:r>
        <w:rPr>
          <w:i/>
          <w:color w:val="0064B4"/>
          <w:sz w:val="20"/>
        </w:rPr>
        <w:t>[SCREEN: Note-taking template: problem described, pain level, budget signals]</w:t>
      </w:r>
    </w:p>
    <w:p>
      <w:pPr>
        <w:spacing w:after="120"/>
      </w:pPr>
      <w:r>
        <w:t>Ask deep operations questions. Walk me through a typical week. Where are you spending time on things that feel repetitive? What does your follow-up process look like? How do you currently handle onboarding new clients? What would you do with five extra hours every week?</w:t>
      </w:r>
    </w:p>
    <w:p>
      <w:pPr>
        <w:spacing w:after="120"/>
      </w:pPr>
      <w:r>
        <w:t>Let them talk. Take notes. Nod. Ask follow-up questions. The problem they describe in their own words is exactly what you will use in your proposal.</w:t>
      </w:r>
    </w:p>
    <w:p>
      <w:pPr>
        <w:spacing w:after="80"/>
        <w:ind w:left="576"/>
      </w:pPr>
      <w:r>
        <w:rPr>
          <w:i/>
          <w:color w:val="0064B4"/>
          <w:sz w:val="20"/>
        </w:rPr>
        <w:t>[SCREEN: Indirect budget qualifier: Have you looked at solutions before?]</w:t>
      </w:r>
    </w:p>
    <w:p>
      <w:pPr>
        <w:spacing w:after="120"/>
      </w:pPr>
      <w:r>
        <w:t>Qualify budget indirectly. Have you looked at solutions for this before? What stopped you from solving it? This tells you whether they have budget and awareness without asking directly.</w:t>
      </w:r>
    </w:p>
    <w:p>
      <w:pPr>
        <w:spacing w:after="80"/>
        <w:ind w:left="576"/>
      </w:pPr>
      <w:r>
        <w:rPr>
          <w:i/>
          <w:color w:val="0064B4"/>
          <w:sz w:val="20"/>
        </w:rPr>
        <w:t>[SCREEN: Close script: Based on what you shared, I think I can help — follow-up scheduled]</w:t>
      </w:r>
    </w:p>
    <w:p>
      <w:pPr>
        <w:spacing w:after="120"/>
      </w:pPr>
      <w:r>
        <w:t>Close with a next step. If everything they described is in your wheelhouse, say: Based on what you have shared, I think I can help. I would like to put together a specific proposal for you. Can we schedule a follow-up for Thursday?</w:t>
      </w:r>
    </w:p>
    <w:p>
      <w:pPr>
        <w:spacing w:after="80"/>
        <w:ind w:left="576"/>
      </w:pPr>
      <w:r>
        <w:rPr>
          <w:i/>
          <w:color w:val="0064B4"/>
          <w:sz w:val="20"/>
        </w:rPr>
        <w:t>[SCREEN: Call recording tip: use Fireflies.ai to auto-transcribe discovery calls]</w:t>
      </w:r>
    </w:p>
    <w:p>
      <w:pPr>
        <w:spacing w:after="120"/>
      </w:pPr>
      <w:r>
        <w:t>Never pitch on the first call. Understand first, propose second. The proposal meeting — when they hear a solution tailored to exactly what they described — is where they say yes.</w:t>
      </w:r>
    </w:p>
    <w:p>
      <w:r>
        <w:br w:type="page"/>
      </w:r>
    </w:p>
    <w:p>
      <w:pPr>
        <w:pStyle w:val="Heading3"/>
      </w:pPr>
      <w:r>
        <w:t>Lesson 9: Proposals, Contracts, and Getting Paid</w:t>
      </w:r>
    </w:p>
    <w:p>
      <w:pPr>
        <w:spacing w:after="80"/>
        <w:ind w:left="576"/>
      </w:pPr>
      <w:r>
        <w:rPr>
          <w:i/>
          <w:color w:val="0064B4"/>
          <w:sz w:val="20"/>
        </w:rPr>
        <w:t>[SCREEN: One-page proposal template with 5 sections labeled]</w:t>
      </w:r>
    </w:p>
    <w:p>
      <w:pPr>
        <w:spacing w:after="120"/>
      </w:pPr>
      <w:r>
        <w:t>A great proposal converts because it reflects back exactly what the client told you they needed — not a generic menu of your services.</w:t>
      </w:r>
    </w:p>
    <w:p>
      <w:pPr>
        <w:spacing w:after="120"/>
      </w:pPr>
      <w:r>
        <w:t>Your proposal has five sections.</w:t>
      </w:r>
    </w:p>
    <w:p>
      <w:pPr>
        <w:spacing w:after="120"/>
      </w:pPr>
      <w:r>
        <w:t>One: Their Situation. Two to three sentences summarizing the problem they described in their words. This shows you listened.</w:t>
      </w:r>
    </w:p>
    <w:p>
      <w:pPr>
        <w:spacing w:after="80"/>
        <w:ind w:left="576"/>
      </w:pPr>
      <w:r>
        <w:rPr>
          <w:i/>
          <w:color w:val="0064B4"/>
          <w:sz w:val="20"/>
        </w:rPr>
        <w:t>[SCREEN: Section 1: Their Situation — quote from discovery call used verbatim]</w:t>
      </w:r>
    </w:p>
    <w:p>
      <w:pPr>
        <w:spacing w:after="120"/>
      </w:pPr>
      <w:r>
        <w:t>Two: The Solution. What you will build specifically. Not Make.com scenarios — outcomes. You will have an automated lead qualification system that rates every incoming lead and notifies you within sixty seconds.</w:t>
      </w:r>
    </w:p>
    <w:p>
      <w:pPr>
        <w:spacing w:after="80"/>
        <w:ind w:left="576"/>
      </w:pPr>
      <w:r>
        <w:rPr>
          <w:i/>
          <w:color w:val="0064B4"/>
          <w:sz w:val="20"/>
        </w:rPr>
        <w:t>[SCREEN: Section 2: The Solution — outcome language, not technical language]</w:t>
      </w:r>
    </w:p>
    <w:p>
      <w:pPr>
        <w:spacing w:after="120"/>
      </w:pPr>
      <w:r>
        <w:t>Three: What Is Included. A clear bullet list of deliverables. Three Make.com scenarios. One-hour training session. Thirty-day email support. Documentation.</w:t>
      </w:r>
    </w:p>
    <w:p>
      <w:pPr>
        <w:spacing w:after="80"/>
        <w:ind w:left="576"/>
      </w:pPr>
      <w:r>
        <w:rPr>
          <w:i/>
          <w:color w:val="0064B4"/>
          <w:sz w:val="20"/>
        </w:rPr>
        <w:t>[SCREEN: Section 3: What Is Included — bullet list of deliverables]</w:t>
      </w:r>
    </w:p>
    <w:p>
      <w:pPr>
        <w:spacing w:after="120"/>
      </w:pPr>
      <w:r>
        <w:t>Four: What Is Not Included. This is crucial. Define the edges of your scope explicitly so there are no surprises later. Does not include ongoing maintenance, does not include integrations beyond the three apps listed, does not include content creation.</w:t>
      </w:r>
    </w:p>
    <w:p>
      <w:pPr>
        <w:spacing w:after="80"/>
        <w:ind w:left="576"/>
      </w:pPr>
      <w:r>
        <w:rPr>
          <w:i/>
          <w:color w:val="0064B4"/>
          <w:sz w:val="20"/>
        </w:rPr>
        <w:t>[SCREEN: Section 4: What Is Not Included — scope edge definition]</w:t>
      </w:r>
    </w:p>
    <w:p>
      <w:pPr>
        <w:spacing w:after="120"/>
      </w:pPr>
      <w:r>
        <w:t>Five: Investment. One number. Not a range. Not options. One number. They ask for a discount — you can negotiate, but start with a clear confident number.</w:t>
      </w:r>
    </w:p>
    <w:p>
      <w:pPr>
        <w:spacing w:after="120"/>
      </w:pPr>
      <w:r>
        <w:t>For contracts: use a simple service agreement. Clearly define scope, timeline, payment terms, and what happens if either party needs to cancel. DocuSign or HelloSign handles signatures digitally.</w:t>
      </w:r>
    </w:p>
    <w:p>
      <w:pPr>
        <w:spacing w:after="80"/>
        <w:ind w:left="576"/>
      </w:pPr>
      <w:r>
        <w:rPr>
          <w:i/>
          <w:color w:val="0064B4"/>
          <w:sz w:val="20"/>
        </w:rPr>
        <w:t>[SCREEN: Section 5: Investment — one number, confidently stated]</w:t>
      </w:r>
    </w:p>
    <w:p>
      <w:pPr>
        <w:spacing w:after="120"/>
      </w:pPr>
      <w:r>
        <w:t>For payment: always take fifty percent upfront before starting. The balance is due at delivery. Never start work without a deposit. Use Stripe for one-click payment. Send your invoice through Stripe so they can pay immediately.</w:t>
      </w:r>
    </w:p>
    <w:p>
      <w:pPr>
        <w:spacing w:after="80"/>
        <w:ind w:left="576"/>
      </w:pPr>
      <w:r>
        <w:rPr>
          <w:i/>
          <w:color w:val="0064B4"/>
          <w:sz w:val="20"/>
        </w:rPr>
        <w:t>[SCREEN: DocuSign contract flow — both parties sign digitally]</w:t>
      </w:r>
    </w:p>
    <w:p>
      <w:pPr>
        <w:spacing w:after="120"/>
      </w:pPr>
      <w:r>
        <w:t>Deposit received, contract signed, calendar blocked — now you build.</w:t>
      </w:r>
    </w:p>
    <w:p>
      <w:pPr>
        <w:spacing w:after="80"/>
        <w:ind w:left="576"/>
      </w:pPr>
      <w:r>
        <w:rPr>
          <w:i/>
          <w:color w:val="0064B4"/>
          <w:sz w:val="20"/>
        </w:rPr>
        <w:t>[SCREEN: Stripe payment link — 50% deposit invoice sent and paid]</w:t>
      </w:r>
    </w:p>
    <w:p>
      <w:r>
        <w:br w:type="page"/>
      </w:r>
    </w:p>
    <w:p>
      <w:pPr>
        <w:pStyle w:val="Heading2"/>
      </w:pPr>
      <w:r>
        <w:t>Module 4: AI Agents — CrewAI and Beyond</w:t>
      </w:r>
    </w:p>
    <w:p>
      <w:pPr>
        <w:pStyle w:val="Heading3"/>
      </w:pPr>
      <w:r>
        <w:t>Lesson 10: What AI Agents Are and How They Work</w:t>
      </w:r>
    </w:p>
    <w:p>
      <w:pPr>
        <w:spacing w:after="80"/>
        <w:ind w:left="576"/>
      </w:pPr>
      <w:r>
        <w:rPr>
          <w:i/>
          <w:color w:val="0064B4"/>
          <w:sz w:val="20"/>
        </w:rPr>
        <w:t>[SCREEN: Comparison: Standard AI — one prompt, one response vs AI Agent — goal → multi-step autonomous actions]</w:t>
      </w:r>
    </w:p>
    <w:p>
      <w:pPr>
        <w:spacing w:after="120"/>
      </w:pPr>
      <w:r>
        <w:t>You have been using AI as a tool — you prompt it, it responds, done. AI agents are the next level. An AI agent is a system where the AI does not just respond to one prompt — it pursues a goal through a series of actions, making decisions along the way.</w:t>
      </w:r>
    </w:p>
    <w:p>
      <w:pPr>
        <w:spacing w:after="80"/>
        <w:ind w:left="576"/>
      </w:pPr>
      <w:r>
        <w:rPr>
          <w:i/>
          <w:color w:val="0064B4"/>
          <w:sz w:val="20"/>
        </w:rPr>
        <w:t>[SCREEN: AI agent loop diagram: Goal → Plan → Act → Observe → Repeat → Output]</w:t>
      </w:r>
    </w:p>
    <w:p>
      <w:pPr>
        <w:spacing w:after="80"/>
        <w:ind w:left="576"/>
      </w:pPr>
      <w:r>
        <w:rPr>
          <w:i/>
          <w:color w:val="0064B4"/>
          <w:sz w:val="20"/>
        </w:rPr>
        <w:t>[SCREEN: CrewAI architecture: multiple agents with assigned roles and tools]</w:t>
      </w:r>
    </w:p>
    <w:p>
      <w:pPr>
        <w:spacing w:after="120"/>
      </w:pPr>
      <w:r>
        <w:t>Think of it this way. A standard ChatGPT interaction: you ask, it answers. One exchange. An AI agent: you give it a goal, it plans how to achieve the goal, takes actions — searching the web, reading files, writing code, calling APIs — checks the results, and continues until the goal is met. Multiple steps. Autonomous.</w:t>
      </w:r>
    </w:p>
    <w:p>
      <w:pPr>
        <w:spacing w:after="80"/>
        <w:ind w:left="576"/>
      </w:pPr>
      <w:r>
        <w:rPr>
          <w:i/>
          <w:color w:val="0064B4"/>
          <w:sz w:val="20"/>
        </w:rPr>
        <w:t>[SCREEN: Example crew: Research Agent + Writing Agent + Editor Agent]</w:t>
      </w:r>
    </w:p>
    <w:p>
      <w:pPr>
        <w:spacing w:after="120"/>
      </w:pPr>
      <w:r>
        <w:t>The most accessible AI agent framework for non-developers right now is CrewAI. CrewAI lets you define multiple AI agents — each with a specific role and set of tools — and assign them a goal as a crew. They collaborate, delegate, and produce an output together.</w:t>
      </w:r>
    </w:p>
    <w:p>
      <w:pPr>
        <w:spacing w:after="80"/>
        <w:ind w:left="576"/>
      </w:pPr>
      <w:r>
        <w:rPr>
          <w:i/>
          <w:color w:val="0064B4"/>
          <w:sz w:val="20"/>
        </w:rPr>
        <w:t>[SCREEN: Tools available to agents: web search, file read, code execution, API calls]</w:t>
      </w:r>
    </w:p>
    <w:p>
      <w:pPr>
        <w:spacing w:after="120"/>
      </w:pPr>
      <w:r>
        <w:t>Example crew: a research agent that searches the web for market data, a writing agent that synthesizes that data into a report, and an editor agent that reviews and polishes the final draft. You trigger the crew with a topic. Thirty minutes later you have a researched, written, and edited report.</w:t>
      </w:r>
    </w:p>
    <w:p>
      <w:pPr>
        <w:spacing w:after="80"/>
        <w:ind w:left="576"/>
      </w:pPr>
      <w:r>
        <w:rPr>
          <w:i/>
          <w:color w:val="0064B4"/>
          <w:sz w:val="20"/>
        </w:rPr>
        <w:t>[SCREEN: When to use agents: tasks with multiple decision points and tool use]</w:t>
      </w:r>
    </w:p>
    <w:p>
      <w:pPr>
        <w:spacing w:after="120"/>
      </w:pPr>
      <w:r>
        <w:t>When does an AI agent make sense? When a task requires multiple steps with decisions at each step. When the workflow is too complex for a simple Make.com scenario. When you need the AI to use tools — web search, code execution, file reading — not just generate text.</w:t>
      </w:r>
    </w:p>
    <w:p>
      <w:pPr>
        <w:spacing w:after="120"/>
      </w:pPr>
      <w:r>
        <w:t>We will build a working CrewAI system in the next lesson.</w:t>
      </w:r>
    </w:p>
    <w:p>
      <w:r>
        <w:br w:type="page"/>
      </w:r>
    </w:p>
    <w:p>
      <w:pPr>
        <w:pStyle w:val="Heading3"/>
      </w:pPr>
      <w:r>
        <w:t>Lesson 11: Building a Multi-Agent Research System with CrewAI</w:t>
      </w:r>
    </w:p>
    <w:p>
      <w:pPr>
        <w:spacing w:after="80"/>
        <w:ind w:left="576"/>
      </w:pPr>
      <w:r>
        <w:rPr>
          <w:i/>
          <w:color w:val="0064B4"/>
          <w:sz w:val="20"/>
        </w:rPr>
        <w:t>[SCREEN: Goal: company name in → competitive intelligence report out]</w:t>
      </w:r>
    </w:p>
    <w:p>
      <w:pPr>
        <w:spacing w:after="120"/>
      </w:pPr>
      <w:r>
        <w:t>Let us build a real CrewAI system. Our goal: given a company name, produce a comprehensive one-page competitive intelligence report — automatically.</w:t>
      </w:r>
    </w:p>
    <w:p>
      <w:pPr>
        <w:spacing w:after="80"/>
        <w:ind w:left="576"/>
      </w:pPr>
      <w:r>
        <w:rPr>
          <w:i/>
          <w:color w:val="0064B4"/>
          <w:sz w:val="20"/>
        </w:rPr>
        <w:t>[SCREEN: CrewAI setup: Python install + pip install commands shown]</w:t>
      </w:r>
    </w:p>
    <w:p>
      <w:pPr>
        <w:spacing w:after="120"/>
      </w:pPr>
      <w:r>
        <w:t>First, CrewAI requires Python and a few installed packages. If you are not comfortable with Python, the good news is the setup is copy-paste simple and we walk through every step. You will also need an OpenAI API key for the agent brains.</w:t>
      </w:r>
    </w:p>
    <w:p>
      <w:pPr>
        <w:spacing w:after="120"/>
      </w:pPr>
      <w:r>
        <w:t>We define three agents.</w:t>
      </w:r>
    </w:p>
    <w:p>
      <w:pPr>
        <w:spacing w:after="80"/>
        <w:ind w:left="576"/>
      </w:pPr>
      <w:r>
        <w:rPr>
          <w:i/>
          <w:color w:val="0064B4"/>
          <w:sz w:val="20"/>
        </w:rPr>
        <w:t>[SCREEN: Agent 1: Research Specialist — role, goal, tools defined in code]</w:t>
      </w:r>
    </w:p>
    <w:p>
      <w:pPr>
        <w:spacing w:after="120"/>
      </w:pPr>
      <w:r>
        <w:t>Agent one: Research Specialist. Role: find information about a target company. Goal: search the web, visit their website, find recent news, and compile raw data. Tools: web search, website reader.</w:t>
      </w:r>
    </w:p>
    <w:p>
      <w:pPr>
        <w:spacing w:after="80"/>
        <w:ind w:left="576"/>
      </w:pPr>
      <w:r>
        <w:rPr>
          <w:i/>
          <w:color w:val="0064B4"/>
          <w:sz w:val="20"/>
        </w:rPr>
        <w:t>[SCREEN: Agent 2: Business Analyst — role, goal, reasoning tools]</w:t>
      </w:r>
    </w:p>
    <w:p>
      <w:pPr>
        <w:spacing w:after="120"/>
      </w:pPr>
      <w:r>
        <w:t>Agent two: Business Analyst. Role: analyze the raw data. Goal: identify the company's market position, main products or services, recent developments, and potential opportunities or threats. Tools: none — this agent reasons over the research.</w:t>
      </w:r>
    </w:p>
    <w:p>
      <w:pPr>
        <w:spacing w:after="120"/>
      </w:pPr>
      <w:r>
        <w:t>Agent three: Report Writer. Role: write the final report. Goal: produce a clean, one-page competitive intelligence brief using the analyst's findings. Tone: executive summary style.</w:t>
      </w:r>
    </w:p>
    <w:p>
      <w:pPr>
        <w:spacing w:after="80"/>
        <w:ind w:left="576"/>
      </w:pPr>
      <w:r>
        <w:rPr>
          <w:i/>
          <w:color w:val="0064B4"/>
          <w:sz w:val="20"/>
        </w:rPr>
        <w:t>[SCREEN: Agent 3: Report Writer — role, goal, output format]</w:t>
      </w:r>
    </w:p>
    <w:p>
      <w:pPr>
        <w:spacing w:after="120"/>
      </w:pPr>
      <w:r>
        <w:t>Define the tasks and assign them to agents in sequence. Create the crew and give it a kickoff input — the company name.</w:t>
      </w:r>
    </w:p>
    <w:p>
      <w:pPr>
        <w:spacing w:after="80"/>
        <w:ind w:left="576"/>
      </w:pPr>
      <w:r>
        <w:rPr>
          <w:i/>
          <w:color w:val="0064B4"/>
          <w:sz w:val="20"/>
        </w:rPr>
        <w:t>[SCREEN: Tasks defined and assigned to agents in sequence]</w:t>
      </w:r>
    </w:p>
    <w:p>
      <w:pPr>
        <w:spacing w:after="120"/>
      </w:pPr>
      <w:r>
        <w:t>When you run it, CrewAI orchestrates the three agents. The researcher gathers data, the analyst interprets it, the writer produces the final brief. The output is saved to a text file.</w:t>
      </w:r>
    </w:p>
    <w:p>
      <w:pPr>
        <w:spacing w:after="80"/>
        <w:ind w:left="576"/>
      </w:pPr>
      <w:r>
        <w:rPr>
          <w:i/>
          <w:color w:val="0064B4"/>
          <w:sz w:val="20"/>
        </w:rPr>
        <w:t>[SCREEN: Crew kickoff: company name input → agents running sequentially]</w:t>
      </w:r>
    </w:p>
    <w:p>
      <w:pPr>
        <w:spacing w:after="120"/>
      </w:pPr>
      <w:r>
        <w:t>This same pattern scales to any research or analysis task. Change the agents, change the tools, change the goal — the framework stays the same.</w:t>
      </w:r>
    </w:p>
    <w:p>
      <w:pPr>
        <w:spacing w:after="80"/>
        <w:ind w:left="576"/>
      </w:pPr>
      <w:r>
        <w:rPr>
          <w:i/>
          <w:color w:val="0064B4"/>
          <w:sz w:val="20"/>
        </w:rPr>
        <w:t>[SCREEN: Final output: formatted competitive intelligence brief in text file]</w:t>
      </w:r>
    </w:p>
    <w:p>
      <w:r>
        <w:br w:type="page"/>
      </w:r>
    </w:p>
    <w:p>
      <w:pPr>
        <w:pStyle w:val="Heading3"/>
      </w:pPr>
      <w:r>
        <w:t>Lesson 12: Deploying AI Agents for Clients</w:t>
      </w:r>
    </w:p>
    <w:p>
      <w:pPr>
        <w:spacing w:after="80"/>
        <w:ind w:left="576"/>
      </w:pPr>
      <w:r>
        <w:rPr>
          <w:i/>
          <w:color w:val="0064B4"/>
          <w:sz w:val="20"/>
        </w:rPr>
        <w:t>[SCREEN: Streamlit app mockup: company name input field, Run button, report download]</w:t>
      </w:r>
    </w:p>
    <w:p>
      <w:pPr>
        <w:spacing w:after="120"/>
      </w:pPr>
      <w:r>
        <w:t>Building an AI agent for yourself is one thing. Deploying it as a client-facing product is another. This lesson covers how to package and sell AI agent systems as a premium service.</w:t>
      </w:r>
    </w:p>
    <w:p>
      <w:pPr>
        <w:spacing w:after="80"/>
        <w:ind w:left="576"/>
      </w:pPr>
      <w:r>
        <w:rPr>
          <w:i/>
          <w:color w:val="0064B4"/>
          <w:sz w:val="20"/>
        </w:rPr>
        <w:t>[SCREEN: Streamlit code snippet: four lines to wrap Python script into web app]</w:t>
      </w:r>
    </w:p>
    <w:p>
      <w:pPr>
        <w:spacing w:after="80"/>
        <w:ind w:left="576"/>
      </w:pPr>
      <w:r>
        <w:rPr>
          <w:i/>
          <w:color w:val="0064B4"/>
          <w:sz w:val="20"/>
        </w:rPr>
        <w:t>[SCREEN: Streamlit Community Cloud deployment — free hosting setup]</w:t>
      </w:r>
    </w:p>
    <w:p>
      <w:pPr>
        <w:spacing w:after="120"/>
      </w:pPr>
      <w:r>
        <w:t>First, wrap the agent in a simple interface. Most clients do not want to run Python scripts. They want to enter a company name and get a report. Use a tool like Streamlit — a free Python library that turns scripts into simple web apps in minutes — to create a clean input form. The client types in the company name, clicks Run, and downloads the report.</w:t>
      </w:r>
    </w:p>
    <w:p>
      <w:pPr>
        <w:spacing w:after="80"/>
        <w:ind w:left="576"/>
      </w:pPr>
      <w:r>
        <w:rPr>
          <w:i/>
          <w:color w:val="0064B4"/>
          <w:sz w:val="20"/>
        </w:rPr>
        <w:t>[SCREEN: Client receives URL — enters company name — downloads report]</w:t>
      </w:r>
    </w:p>
    <w:p>
      <w:pPr>
        <w:spacing w:after="120"/>
      </w:pPr>
      <w:r>
        <w:t>Host the Streamlit app for free on Streamlit Community Cloud or on a small server like Railway or Render for a few dollars a month. Give the client a URL. That is their product.</w:t>
      </w:r>
    </w:p>
    <w:p>
      <w:pPr>
        <w:spacing w:after="80"/>
        <w:ind w:left="576"/>
      </w:pPr>
      <w:r>
        <w:rPr>
          <w:i/>
          <w:color w:val="0064B4"/>
          <w:sz w:val="20"/>
        </w:rPr>
        <w:t>[SCREEN: Pricing card: Setup fee $2,000-$5,000 + monthly retainer $50-$150]</w:t>
      </w:r>
    </w:p>
    <w:p>
      <w:pPr>
        <w:spacing w:after="120"/>
      </w:pPr>
      <w:r>
        <w:t>Pricing AI agent systems: because these are custom-built and require ongoing OpenAI API costs, price them differently from standard automation builds. A competitive intelligence agent system like the one we just built is worth two thousand to five thousand dollars as a setup fee, plus fifty to one hundred and fifty dollars per month in maintenance and API cost coverage.</w:t>
      </w:r>
    </w:p>
    <w:p>
      <w:pPr>
        <w:spacing w:after="80"/>
        <w:ind w:left="576"/>
      </w:pPr>
      <w:r>
        <w:rPr>
          <w:i/>
          <w:color w:val="0064B4"/>
          <w:sz w:val="20"/>
        </w:rPr>
        <w:t>[SCREEN: Enterprise integration: Slack → Make.com → Python agent → Slack response]</w:t>
      </w:r>
    </w:p>
    <w:p>
      <w:pPr>
        <w:spacing w:after="80"/>
        <w:ind w:left="576"/>
      </w:pPr>
      <w:r>
        <w:rPr>
          <w:i/>
          <w:color w:val="0064B4"/>
          <w:sz w:val="20"/>
        </w:rPr>
        <w:t>[SCREEN: Competitive advantage graphic: AI agents = premium positioning]</w:t>
      </w:r>
    </w:p>
    <w:p>
      <w:pPr>
        <w:spacing w:after="120"/>
      </w:pPr>
      <w:r>
        <w:t>For enterprise clients who want the agent integrated into their existing tools — Slack, Notion, their CRM — Make.com can act as the orchestrator. A Slack slash command triggers a Make.com webhook, which calls your Python agent, which returns the result back to Slack. Enterprise-level capability, built with tools you already know.</w:t>
      </w:r>
    </w:p>
    <w:p>
      <w:pPr>
        <w:spacing w:after="120"/>
      </w:pPr>
      <w:r>
        <w:t>AI agents represent the frontier of what automation agencies can offer. Clients who commission agent systems are buying capabilities that most competitors cannot replicate. Position yourself in this space now.</w:t>
      </w:r>
    </w:p>
    <w:p>
      <w:r>
        <w:br w:type="page"/>
      </w:r>
    </w:p>
    <w:p>
      <w:pPr>
        <w:pStyle w:val="Heading2"/>
      </w:pPr>
      <w:r>
        <w:t>Module 5: No-Code SaaS with AI</w:t>
      </w:r>
    </w:p>
    <w:p>
      <w:pPr>
        <w:pStyle w:val="Heading3"/>
      </w:pPr>
      <w:r>
        <w:t>Lesson 13: Turning a Workflow Into a Mini SaaS Product</w:t>
      </w:r>
    </w:p>
    <w:p>
      <w:pPr>
        <w:spacing w:after="80"/>
        <w:ind w:left="576"/>
      </w:pPr>
      <w:r>
        <w:rPr>
          <w:i/>
          <w:color w:val="0064B4"/>
          <w:sz w:val="20"/>
        </w:rPr>
        <w:t>[SCREEN: Service vs SaaS math: 1 client x $1,500 once vs 15 clients x $150/month = $2,250 MRR]</w:t>
      </w:r>
    </w:p>
    <w:p>
      <w:pPr>
        <w:spacing w:after="120"/>
      </w:pPr>
      <w:r>
        <w:t>Every automation workflow you have built could potentially become a software product. Instead of delivering it as a custom service for one client, what if you packaged it as a SaaS — software as a service — that any business in your niche could subscribe to for a monthly fee?</w:t>
      </w:r>
    </w:p>
    <w:p>
      <w:pPr>
        <w:spacing w:after="80"/>
        <w:ind w:left="576"/>
      </w:pPr>
      <w:r>
        <w:rPr>
          <w:i/>
          <w:color w:val="0064B4"/>
          <w:sz w:val="20"/>
        </w:rPr>
        <w:t>[SCREEN: What makes a good SaaS candidate: needed by many, low customization, fast setup]</w:t>
      </w:r>
    </w:p>
    <w:p>
      <w:pPr>
        <w:spacing w:after="80"/>
        <w:ind w:left="576"/>
      </w:pPr>
      <w:r>
        <w:rPr>
          <w:i/>
          <w:color w:val="0064B4"/>
          <w:sz w:val="20"/>
        </w:rPr>
        <w:t>[SCREEN: Example SaaS products: Lead Brain, Brief, Repurpose — with mockup branding]</w:t>
      </w:r>
    </w:p>
    <w:p>
      <w:pPr>
        <w:spacing w:after="120"/>
      </w:pPr>
      <w:r>
        <w:t>Here is the shift in thinking. A service: you build a lead capture automation for one client, charge fifteen hundred dollars, move on. A SaaS: you build the same automation once, package it as a product, and charge fifty to two hundred dollars per month to every business in your niche that needs it.</w:t>
      </w:r>
    </w:p>
    <w:p>
      <w:pPr>
        <w:spacing w:after="120"/>
      </w:pPr>
      <w:r>
        <w:t>The math is dramatic. Fifteen clients paying one hundred and fifty dollars per month equals twenty-two hundred and fifty dollars of monthly recurring revenue from one automation you built once.</w:t>
      </w:r>
    </w:p>
    <w:p>
      <w:pPr>
        <w:spacing w:after="80"/>
        <w:ind w:left="576"/>
      </w:pPr>
      <w:r>
        <w:rPr>
          <w:i/>
          <w:color w:val="0064B4"/>
          <w:sz w:val="20"/>
        </w:rPr>
        <w:t>[SCREEN: MRR compound growth chart: 5 clients to 50 clients over 12 months]</w:t>
      </w:r>
    </w:p>
    <w:p>
      <w:pPr>
        <w:spacing w:after="120"/>
      </w:pPr>
      <w:r>
        <w:t>The key is choosing the right automation to productize. It should be something needed by many businesses in a niche, not highly customized per client, and easy to configure for a new customer in under an hour.</w:t>
      </w:r>
    </w:p>
    <w:p>
      <w:pPr>
        <w:spacing w:after="80"/>
        <w:ind w:left="576"/>
      </w:pPr>
      <w:r>
        <w:rPr>
          <w:i/>
          <w:color w:val="0064B4"/>
          <w:sz w:val="20"/>
        </w:rPr>
        <w:t>[SCREEN: Module roadmap: Technical setup → Pricing → Go-to-market → Scale]</w:t>
      </w:r>
    </w:p>
    <w:p>
      <w:pPr>
        <w:spacing w:after="120"/>
      </w:pPr>
      <w:r>
        <w:t>Good candidates for SaaS-ification: the lead capture and qualification system from Module 5 of the Pro course — package it as Lead Brain, a plug-in lead qualification tool for [niche]. The daily briefing workflow — package it as Brief, a morning intelligence email service for executives. The content recycler — package it as Repurpose, an automated content recycling service for creators.</w:t>
      </w:r>
    </w:p>
    <w:p>
      <w:pPr>
        <w:spacing w:after="120"/>
      </w:pPr>
      <w:r>
        <w:t>In this module we walk through the technical setup, pricing, and go-to-market for a niche AI SaaS product built on Make.com and your existing automation knowledge.</w:t>
      </w:r>
    </w:p>
    <w:p>
      <w:r>
        <w:br w:type="page"/>
      </w:r>
    </w:p>
    <w:p>
      <w:pPr>
        <w:pStyle w:val="Heading3"/>
      </w:pPr>
      <w:r>
        <w:t>Lesson 14: Using Bubble or Glide to Wrap Your Automation</w:t>
      </w:r>
    </w:p>
    <w:p>
      <w:pPr>
        <w:spacing w:after="80"/>
        <w:ind w:left="576"/>
      </w:pPr>
      <w:r>
        <w:rPr>
          <w:i/>
          <w:color w:val="0064B4"/>
          <w:sz w:val="20"/>
        </w:rPr>
        <w:t>[SCREEN: Architecture: Client signs up (Bubble) → settings saved → Make.com reads → automation live]</w:t>
      </w:r>
    </w:p>
    <w:p>
      <w:pPr>
        <w:spacing w:after="120"/>
      </w:pPr>
      <w:r>
        <w:t>Your Make.com automation runs in the background. But clients need a front end — a place to configure their settings, see their data, and feel like they are using a real product. This is where Bubble and Glide come in.</w:t>
      </w:r>
    </w:p>
    <w:p>
      <w:pPr>
        <w:spacing w:after="80"/>
        <w:ind w:left="576"/>
      </w:pPr>
      <w:r>
        <w:rPr>
          <w:i/>
          <w:color w:val="0064B4"/>
          <w:sz w:val="20"/>
        </w:rPr>
        <w:t>[SCREEN: Bubble editor: drag-and-drop interface with signup page being built]</w:t>
      </w:r>
    </w:p>
    <w:p>
      <w:pPr>
        <w:spacing w:after="120"/>
      </w:pPr>
      <w:r>
        <w:t>Bubble is a no-code web app builder. It looks like design software but produces a fully functional web application with a database, user authentication, and dynamic pages. You can build a complete SaaS frontend in Bubble without writing code.</w:t>
      </w:r>
    </w:p>
    <w:p>
      <w:pPr>
        <w:spacing w:after="80"/>
        <w:ind w:left="576"/>
      </w:pPr>
      <w:r>
        <w:rPr>
          <w:i/>
          <w:color w:val="0064B4"/>
          <w:sz w:val="20"/>
        </w:rPr>
        <w:t>[SCREEN: Bubble database: client settings fields — webhook, audience, branding]</w:t>
      </w:r>
    </w:p>
    <w:p>
      <w:pPr>
        <w:spacing w:after="120"/>
      </w:pPr>
      <w:r>
        <w:t>Here is the architecture. The client signs up on your Bubble app. They fill in their settings — their webhook URL, their target audience, their branding — and save them. Bubble stores these in its database. Make.com reads from the Bubble database via API to configure each client's automation.</w:t>
      </w:r>
    </w:p>
    <w:p>
      <w:pPr>
        <w:spacing w:after="80"/>
        <w:ind w:left="576"/>
      </w:pPr>
      <w:r>
        <w:rPr>
          <w:i/>
          <w:color w:val="0064B4"/>
          <w:sz w:val="20"/>
        </w:rPr>
        <w:t>[SCREEN: Make.com reading from Bubble API to configure client automation]</w:t>
      </w:r>
    </w:p>
    <w:p>
      <w:pPr>
        <w:spacing w:after="120"/>
      </w:pPr>
      <w:r>
        <w:t>When a new client signs up and completes setup, a Bubble trigger fires to Make.com which automatically provisions their automation workspace — creates the scenario, connects the apps, and activates it. Client goes live without you touching anything.</w:t>
      </w:r>
    </w:p>
    <w:p>
      <w:pPr>
        <w:spacing w:after="80"/>
        <w:ind w:left="576"/>
      </w:pPr>
      <w:r>
        <w:rPr>
          <w:i/>
          <w:color w:val="0064B4"/>
          <w:sz w:val="20"/>
        </w:rPr>
        <w:t>[SCREEN: New client signup → automatic automation provisioning in Make.com]</w:t>
      </w:r>
    </w:p>
    <w:p>
      <w:pPr>
        <w:spacing w:after="120"/>
      </w:pPr>
      <w:r>
        <w:t>Glide is even simpler. It builds mobile-first app interfaces from Google Sheets. If your SaaS is simpler — a dashboard that shows clients their automation stats, or a simple form for configuration — Glide can be live in a day.</w:t>
      </w:r>
    </w:p>
    <w:p>
      <w:pPr>
        <w:spacing w:after="80"/>
        <w:ind w:left="576"/>
      </w:pPr>
      <w:r>
        <w:rPr>
          <w:i/>
          <w:color w:val="0064B4"/>
          <w:sz w:val="20"/>
        </w:rPr>
        <w:t>[SCREEN: Glide interface: Google Sheet powering a mobile-first dashboard]</w:t>
      </w:r>
    </w:p>
    <w:p>
      <w:pPr>
        <w:spacing w:after="120"/>
      </w:pPr>
      <w:r>
        <w:t>For a starter SaaS product, use Glide. It is faster to build, easier to maintain, and more than sufficient for a product with under two hundred clients. Move to Bubble when you need more complex logic, user roles, or multi-page experiences.</w:t>
      </w:r>
    </w:p>
    <w:p>
      <w:pPr>
        <w:spacing w:after="80"/>
        <w:ind w:left="576"/>
      </w:pPr>
      <w:r>
        <w:rPr>
          <w:i/>
          <w:color w:val="0064B4"/>
          <w:sz w:val="20"/>
        </w:rPr>
        <w:t>[SCREEN: Recommendation: Glide for &lt; 200 clients, Bubble for complex needs]</w:t>
      </w:r>
    </w:p>
    <w:p>
      <w:pPr>
        <w:spacing w:after="80"/>
        <w:ind w:left="576"/>
      </w:pPr>
      <w:r>
        <w:rPr>
          <w:i/>
          <w:color w:val="0064B4"/>
          <w:sz w:val="20"/>
        </w:rPr>
        <w:t>[SCREEN: This week goal: signup page + settings form + dashboard placeholder]</w:t>
      </w:r>
    </w:p>
    <w:p>
      <w:pPr>
        <w:spacing w:after="120"/>
      </w:pPr>
      <w:r>
        <w:t>Your goal this week: build the frontend skeleton of your SaaS — just the signup page, the settings form, and a dashboard placeholder. Do not build everything. Build what clients need to get started.</w:t>
      </w:r>
    </w:p>
    <w:p>
      <w:r>
        <w:br w:type="page"/>
      </w:r>
    </w:p>
    <w:p>
      <w:pPr>
        <w:pStyle w:val="Heading3"/>
      </w:pPr>
      <w:r>
        <w:t>Lesson 15: Monetizing Your SaaS with Stripe</w:t>
      </w:r>
    </w:p>
    <w:p>
      <w:pPr>
        <w:spacing w:after="80"/>
        <w:ind w:left="576"/>
      </w:pPr>
      <w:r>
        <w:rPr>
          <w:i/>
          <w:color w:val="0064B4"/>
          <w:sz w:val="20"/>
        </w:rPr>
        <w:t>[SCREEN: Stripe dashboard — subscription product being created]</w:t>
      </w:r>
    </w:p>
    <w:p>
      <w:pPr>
        <w:spacing w:after="120"/>
      </w:pPr>
      <w:r>
        <w:t>Your SaaS product is built. Now we set up payments so it actually generates revenue.</w:t>
      </w:r>
    </w:p>
    <w:p>
      <w:pPr>
        <w:spacing w:after="120"/>
      </w:pPr>
      <w:r>
        <w:t>Stripe is the industry standard for SaaS billing. It handles subscriptions, one-time payments, free trials, upgrades, downgrades, and cancellations. It integrates with Bubble, Glide, Webflow, and almost every other tool you might use for your frontend.</w:t>
      </w:r>
    </w:p>
    <w:p>
      <w:pPr>
        <w:spacing w:after="80"/>
        <w:ind w:left="576"/>
      </w:pPr>
      <w:r>
        <w:rPr>
          <w:i/>
          <w:color w:val="0064B4"/>
          <w:sz w:val="20"/>
        </w:rPr>
        <w:t>[SCREEN: Pricing plans: Monthly $149/month, Annual $129/month (save 13%)]</w:t>
      </w:r>
    </w:p>
    <w:p>
      <w:pPr>
        <w:spacing w:after="120"/>
      </w:pPr>
      <w:r>
        <w:t>Here is the setup. Create a Stripe account at stripe.com. Create a product — your SaaS subscription. Create one or more pricing plans: a monthly plan and optionally an annual plan at a ten to twenty percent discount.</w:t>
      </w:r>
    </w:p>
    <w:p>
      <w:pPr>
        <w:spacing w:after="80"/>
        <w:ind w:left="576"/>
      </w:pPr>
      <w:r>
        <w:rPr>
          <w:i/>
          <w:color w:val="0064B4"/>
          <w:sz w:val="20"/>
        </w:rPr>
        <w:t>[SCREEN: Bubble → Stripe plugin → checkout session flow]</w:t>
      </w:r>
    </w:p>
    <w:p>
      <w:pPr>
        <w:spacing w:after="80"/>
        <w:ind w:left="576"/>
      </w:pPr>
      <w:r>
        <w:rPr>
          <w:i/>
          <w:color w:val="0064B4"/>
          <w:sz w:val="20"/>
        </w:rPr>
        <w:t>[SCREEN: Stripe checkout page — card entry, subscribe button]</w:t>
      </w:r>
    </w:p>
    <w:p>
      <w:pPr>
        <w:spacing w:after="120"/>
      </w:pPr>
      <w:r>
        <w:t>In Bubble, install the Stripe plugin. Connect your Stripe account. On the checkout page, use the Stripe plugin to create a checkout session. When the client enters their card and clicks subscribe, Stripe processes the payment and sends a webhook back to your Bubble app confirming the subscription.</w:t>
      </w:r>
    </w:p>
    <w:p>
      <w:pPr>
        <w:spacing w:after="120"/>
      </w:pPr>
      <w:r>
        <w:t>That webhook triggers a Make.com scenario that: marks the client as active in your database, sends them a welcome email, and provisions their automation.</w:t>
      </w:r>
    </w:p>
    <w:p>
      <w:pPr>
        <w:spacing w:after="80"/>
        <w:ind w:left="576"/>
      </w:pPr>
      <w:r>
        <w:rPr>
          <w:i/>
          <w:color w:val="0064B4"/>
          <w:sz w:val="20"/>
        </w:rPr>
        <w:t>[SCREEN: Stripe webhook: payment confirmed → Make.com triggered]</w:t>
      </w:r>
    </w:p>
    <w:p>
      <w:pPr>
        <w:spacing w:after="120"/>
      </w:pPr>
      <w:r>
        <w:t>For cancellations, Stripe sends a subscription.deleted webhook. Make.com catches it, marks the client as inactive, and pauses their automation scenarios.</w:t>
      </w:r>
    </w:p>
    <w:p>
      <w:pPr>
        <w:spacing w:after="80"/>
        <w:ind w:left="576"/>
      </w:pPr>
      <w:r>
        <w:rPr>
          <w:i/>
          <w:color w:val="0064B4"/>
          <w:sz w:val="20"/>
        </w:rPr>
        <w:t>[SCREEN: Make.com: mark client active → send welcome email → provision automation]</w:t>
      </w:r>
    </w:p>
    <w:p>
      <w:pPr>
        <w:spacing w:after="80"/>
        <w:ind w:left="576"/>
      </w:pPr>
      <w:r>
        <w:rPr>
          <w:i/>
          <w:color w:val="0064B4"/>
          <w:sz w:val="20"/>
        </w:rPr>
        <w:t>[SCREEN: Cancellation flow: Stripe webhook → Make.com → pause automation]</w:t>
      </w:r>
    </w:p>
    <w:p>
      <w:pPr>
        <w:spacing w:after="120"/>
      </w:pPr>
      <w:r>
        <w:t>Pricing your SaaS. A good starting range for a niche B2B automation SaaS is seventy-nine to one hundred and ninety-nine dollars per month. Price at the high end of what the market will bear. You can always run promotions to lower it. Going up is harder.</w:t>
      </w:r>
    </w:p>
    <w:p>
      <w:pPr>
        <w:spacing w:after="120"/>
      </w:pPr>
      <w:r>
        <w:t>Your first goal: ten paying subscribers. That is seven hundred and ninety to two thousand dollars of monthly recurring revenue. Prove the concept, then scale.</w:t>
      </w:r>
    </w:p>
    <w:p>
      <w:pPr>
        <w:spacing w:after="80"/>
        <w:ind w:left="576"/>
      </w:pPr>
      <w:r>
        <w:rPr>
          <w:i/>
          <w:color w:val="0064B4"/>
          <w:sz w:val="20"/>
        </w:rPr>
        <w:t>[SCREEN: SaaS MRR tracker: 10 clients = $1,490/month goal]</w:t>
      </w:r>
    </w:p>
    <w:p>
      <w:r>
        <w:br w:type="page"/>
      </w:r>
    </w:p>
    <w:p>
      <w:pPr>
        <w:pStyle w:val="Heading2"/>
      </w:pPr>
      <w:r>
        <w:t>Module 6: Building Retainer Revenue</w:t>
      </w:r>
    </w:p>
    <w:p>
      <w:pPr>
        <w:pStyle w:val="Heading3"/>
      </w:pPr>
      <w:r>
        <w:t>Lesson 16: Structuring Monthly Retainer Packages</w:t>
      </w:r>
    </w:p>
    <w:p>
      <w:pPr>
        <w:spacing w:after="80"/>
        <w:ind w:left="576"/>
      </w:pPr>
      <w:r>
        <w:rPr>
          <w:i/>
          <w:color w:val="0064B4"/>
          <w:sz w:val="20"/>
        </w:rPr>
        <w:t>[SCREEN: Retainer vs project revenue comparison: predictable MRR vs feast-and-famine]</w:t>
      </w:r>
    </w:p>
    <w:p>
      <w:pPr>
        <w:spacing w:after="120"/>
      </w:pPr>
      <w:r>
        <w:t>Retainer revenue is the foundation of a sustainable agency. Project revenue is exciting but unpredictable. Retainer revenue is dependable, compounding, and makes every other business decision easier.</w:t>
      </w:r>
    </w:p>
    <w:p>
      <w:pPr>
        <w:spacing w:after="80"/>
        <w:ind w:left="576"/>
      </w:pPr>
      <w:r>
        <w:rPr>
          <w:i/>
          <w:color w:val="0064B4"/>
          <w:sz w:val="20"/>
        </w:rPr>
        <w:t>[SCREEN: Tier 1: Maintenance — $500/month — what is included]</w:t>
      </w:r>
    </w:p>
    <w:p>
      <w:pPr>
        <w:spacing w:after="120"/>
      </w:pPr>
      <w:r>
        <w:t>A retainer is a monthly fee a client pays for ongoing access to your expertise and services. The key word is ongoing. It is not a monthly project — it is a relationship.</w:t>
      </w:r>
    </w:p>
    <w:p>
      <w:pPr>
        <w:spacing w:after="120"/>
      </w:pPr>
      <w:r>
        <w:t>Here is how to structure retainer packages that clients happily renew.</w:t>
      </w:r>
    </w:p>
    <w:p>
      <w:pPr>
        <w:spacing w:after="80"/>
        <w:ind w:left="576"/>
      </w:pPr>
      <w:r>
        <w:rPr>
          <w:i/>
          <w:color w:val="0064B4"/>
          <w:sz w:val="20"/>
        </w:rPr>
        <w:t>[SCREEN: Tier 2: Growth — $1,000/month — what is included]</w:t>
      </w:r>
    </w:p>
    <w:p>
      <w:pPr>
        <w:spacing w:after="120"/>
      </w:pPr>
      <w:r>
        <w:t>Tier one: Maintenance Retainer. Five hundred dollars per month. Includes: monthly monitoring of their automation scenarios, bug fixes up to two hours, one new minor automation per month — something simple like adding a new label rule or a notification trigger. This tier is for clients who want their existing system maintained.</w:t>
      </w:r>
    </w:p>
    <w:p>
      <w:pPr>
        <w:spacing w:after="80"/>
        <w:ind w:left="576"/>
      </w:pPr>
      <w:r>
        <w:rPr>
          <w:i/>
          <w:color w:val="0064B4"/>
          <w:sz w:val="20"/>
        </w:rPr>
        <w:t>[SCREEN: Tier 3: Agency Partner — $2,500/month — what is included]</w:t>
      </w:r>
    </w:p>
    <w:p>
      <w:pPr>
        <w:spacing w:after="120"/>
      </w:pPr>
      <w:r>
        <w:t>Tier two: Growth Retainer. One thousand dollars per month. Includes everything in Tier one plus: two to three hours of new automation work per month, monthly performance report, priority response time. This tier is for clients who want to keep expanding their automation capabilities.</w:t>
      </w:r>
    </w:p>
    <w:p>
      <w:pPr>
        <w:spacing w:after="80"/>
        <w:ind w:left="576"/>
      </w:pPr>
      <w:r>
        <w:rPr>
          <w:i/>
          <w:color w:val="0064B4"/>
          <w:sz w:val="20"/>
        </w:rPr>
        <w:t>[SCREEN: Revenue model: 5 x Tier 1 + 3 x Tier 2 + 1 x Tier 3 = $8,000 MRR]</w:t>
      </w:r>
    </w:p>
    <w:p>
      <w:pPr>
        <w:spacing w:after="120"/>
      </w:pPr>
      <w:r>
        <w:t>Tier three: Agency Partner Retainer. Two thousand five hundred dollars per month. Includes everything in Tier two plus: weekly check-in call, unlimited minor automations, quarterly strategy session, access to any new tools or AI systems you develop. This tier is for clients who view you as a strategic partner in their business.</w:t>
      </w:r>
    </w:p>
    <w:p>
      <w:pPr>
        <w:spacing w:after="80"/>
        <w:ind w:left="576"/>
      </w:pPr>
      <w:r>
        <w:rPr>
          <w:i/>
          <w:color w:val="0064B4"/>
          <w:sz w:val="20"/>
        </w:rPr>
        <w:t>[SCREEN: Upgrade conversation: 60% of Tier 1 clients upgrade when shown specific value]</w:t>
      </w:r>
    </w:p>
    <w:p>
      <w:pPr>
        <w:spacing w:after="120"/>
      </w:pPr>
      <w:r>
        <w:t>Always offer the tier above what the client is on at renewal time. Sixty percent of clients on Tier one will upgrade to Tier two if you show them clear value and frame the upgrade around something specific they said they need.</w:t>
      </w:r>
    </w:p>
    <w:p>
      <w:r>
        <w:br w:type="page"/>
      </w:r>
    </w:p>
    <w:p>
      <w:pPr>
        <w:pStyle w:val="Heading3"/>
      </w:pPr>
      <w:r>
        <w:t>Lesson 17: Delivering Ongoing Value to Retain Clients</w:t>
      </w:r>
    </w:p>
    <w:p>
      <w:pPr>
        <w:spacing w:after="80"/>
        <w:ind w:left="576"/>
      </w:pPr>
      <w:r>
        <w:rPr>
          <w:i/>
          <w:color w:val="0064B4"/>
          <w:sz w:val="20"/>
        </w:rPr>
        <w:t>[SCREEN: Retention truth: visible value = renewals, invisible work = cancellations]</w:t>
      </w:r>
    </w:p>
    <w:p>
      <w:pPr>
        <w:spacing w:after="120"/>
      </w:pPr>
      <w:r>
        <w:t>Signing a retainer client is the beginning, not the finish line. Retaining them month after month requires consistently demonstrating value. Clients who cannot clearly see what they are getting for their monthly fee cancel — regardless of how much work you are actually doing.</w:t>
      </w:r>
    </w:p>
    <w:p>
      <w:pPr>
        <w:spacing w:after="120"/>
      </w:pPr>
      <w:r>
        <w:t>Here is your retention system.</w:t>
      </w:r>
    </w:p>
    <w:p>
      <w:pPr>
        <w:spacing w:after="80"/>
        <w:ind w:left="576"/>
      </w:pPr>
      <w:r>
        <w:rPr>
          <w:i/>
          <w:color w:val="0064B4"/>
          <w:sz w:val="20"/>
        </w:rPr>
        <w:t>[SCREEN: Monthly report template: automations running, leads, emails, hours saved]</w:t>
      </w:r>
    </w:p>
    <w:p>
      <w:pPr>
        <w:spacing w:after="80"/>
        <w:ind w:left="576"/>
      </w:pPr>
      <w:r>
        <w:rPr>
          <w:i/>
          <w:color w:val="0064B4"/>
          <w:sz w:val="20"/>
        </w:rPr>
        <w:t>[SCREEN: ChatGPT generating the performance summary from client data]</w:t>
      </w:r>
    </w:p>
    <w:p>
      <w:pPr>
        <w:spacing w:after="120"/>
      </w:pPr>
      <w:r>
        <w:t>Monthly performance report. Every month, send each retainer client a one-page AI-generated report: automations running, leads captured, emails sent, hours saved, new scenarios added. Make it visual, make it specific, make it easy to read in two minutes. This single habit reduces churn dramatically because clients cannot cancel something they can quantifiably see working.</w:t>
      </w:r>
    </w:p>
    <w:p>
      <w:pPr>
        <w:spacing w:after="80"/>
        <w:ind w:left="576"/>
      </w:pPr>
      <w:r>
        <w:rPr>
          <w:i/>
          <w:color w:val="0064B4"/>
          <w:sz w:val="20"/>
        </w:rPr>
        <w:t>[SCREEN: Branded client report with month-over-month comparison]</w:t>
      </w:r>
    </w:p>
    <w:p>
      <w:pPr>
        <w:spacing w:after="120"/>
      </w:pPr>
      <w:r>
        <w:t>Proactive suggestions. Every month, include one or two suggestions for new automations you could build for them. Not a pitch — a genuine recommendation based on what you know about their business. Something like: I noticed you are still manually scheduling your weekly team update emails. We could automate that in about an hour. Want me to add it to this month?</w:t>
      </w:r>
    </w:p>
    <w:p>
      <w:pPr>
        <w:spacing w:after="80"/>
        <w:ind w:left="576"/>
      </w:pPr>
      <w:r>
        <w:rPr>
          <w:i/>
          <w:color w:val="0064B4"/>
          <w:sz w:val="20"/>
        </w:rPr>
        <w:t>[SCREEN: Proactive suggestion email template: I noticed... we could automate that...]</w:t>
      </w:r>
    </w:p>
    <w:p>
      <w:pPr>
        <w:spacing w:after="120"/>
      </w:pPr>
      <w:r>
        <w:t>Quick wins. Do something small and visible every month. Add a new notification. Improve a label rule. Build a tiny shortcut. Clients should regularly think: oh, that is a nice touch. Even if it took you ten minutes, the perceived value is disproportionate.</w:t>
      </w:r>
    </w:p>
    <w:p>
      <w:pPr>
        <w:spacing w:after="80"/>
        <w:ind w:left="576"/>
      </w:pPr>
      <w:r>
        <w:rPr>
          <w:i/>
          <w:color w:val="0064B4"/>
          <w:sz w:val="20"/>
        </w:rPr>
        <w:t>[SCREEN: Quick win examples: new notification, label rule, shortcut — 10 min, high impact]</w:t>
      </w:r>
    </w:p>
    <w:p>
      <w:pPr>
        <w:spacing w:after="120"/>
      </w:pPr>
      <w:r>
        <w:t>Proactive communication. When you touch their system, send a brief message: Hey, just updated your lead capture scenario to also pull in the LinkedIn source — no action needed on your end. This shows you are always working, even when they are not thinking about it.</w:t>
      </w:r>
    </w:p>
    <w:p>
      <w:pPr>
        <w:spacing w:after="80"/>
        <w:ind w:left="576"/>
      </w:pPr>
      <w:r>
        <w:rPr>
          <w:i/>
          <w:color w:val="0064B4"/>
          <w:sz w:val="20"/>
        </w:rPr>
        <w:t>[SCREEN: Proactive update message: just made a small improvement to your system]</w:t>
      </w:r>
    </w:p>
    <w:p>
      <w:pPr>
        <w:spacing w:after="120"/>
      </w:pPr>
      <w:r>
        <w:t>Clients who feel taken care of stay. Clients who feel forgotten cancel.</w:t>
      </w:r>
    </w:p>
    <w:p>
      <w:r>
        <w:br w:type="page"/>
      </w:r>
    </w:p>
    <w:p>
      <w:pPr>
        <w:pStyle w:val="Heading3"/>
      </w:pPr>
      <w:r>
        <w:t>Lesson 18: Scaling to $5K+ Monthly Recurring Revenue</w:t>
      </w:r>
    </w:p>
    <w:p>
      <w:pPr>
        <w:spacing w:after="80"/>
        <w:ind w:left="576"/>
      </w:pPr>
      <w:r>
        <w:rPr>
          <w:i/>
          <w:color w:val="0064B4"/>
          <w:sz w:val="20"/>
        </w:rPr>
        <w:t>[SCREEN: Three paths to $5K MRR: 5 x Growth / 10 x Maintenance / 7 client mix]</w:t>
      </w:r>
    </w:p>
    <w:p>
      <w:pPr>
        <w:spacing w:after="120"/>
      </w:pPr>
      <w:r>
        <w:t>Five thousand dollars in monthly recurring revenue from automation retainers is a real, achievable milestone. Let me show you exactly what the math looks like to get there.</w:t>
      </w:r>
    </w:p>
    <w:p>
      <w:pPr>
        <w:spacing w:after="80"/>
        <w:ind w:left="576"/>
      </w:pPr>
      <w:r>
        <w:rPr>
          <w:i/>
          <w:color w:val="0064B4"/>
          <w:sz w:val="20"/>
        </w:rPr>
        <w:t>[SCREEN: Path 1 visual: 5 client cards each showing $1,000/month]</w:t>
      </w:r>
    </w:p>
    <w:p>
      <w:pPr>
        <w:spacing w:after="120"/>
      </w:pPr>
      <w:r>
        <w:t>Path one: five clients on the Growth Retainer at one thousand dollars per month equals five thousand dollars MRR. Five clients. One thousand each. That is the number.</w:t>
      </w:r>
    </w:p>
    <w:p>
      <w:pPr>
        <w:spacing w:after="120"/>
      </w:pPr>
      <w:r>
        <w:t>Path two: ten clients on the Maintenance Retainer at five hundred dollars per month equals five thousand dollars MRR. Ten clients. Five hundred each.</w:t>
      </w:r>
    </w:p>
    <w:p>
      <w:pPr>
        <w:spacing w:after="80"/>
        <w:ind w:left="576"/>
      </w:pPr>
      <w:r>
        <w:rPr>
          <w:i/>
          <w:color w:val="0064B4"/>
          <w:sz w:val="20"/>
        </w:rPr>
        <w:t>[SCREEN: Path 2 visual: 10 client cards each showing $500/month]</w:t>
      </w:r>
    </w:p>
    <w:p>
      <w:pPr>
        <w:spacing w:after="120"/>
      </w:pPr>
      <w:r>
        <w:t>Path three: a mix — three Growth retainers at one thousand each and four Maintenance retainers at five hundred each — equals five thousand dollars MRR. Seven clients total.</w:t>
      </w:r>
    </w:p>
    <w:p>
      <w:pPr>
        <w:spacing w:after="120"/>
      </w:pPr>
      <w:r>
        <w:t>Now how do you actually get to five thousand? Here is the twelve-week plan.</w:t>
      </w:r>
    </w:p>
    <w:p>
      <w:pPr>
        <w:spacing w:after="80"/>
        <w:ind w:left="576"/>
      </w:pPr>
      <w:r>
        <w:rPr>
          <w:i/>
          <w:color w:val="0064B4"/>
          <w:sz w:val="20"/>
        </w:rPr>
        <w:t>[SCREEN: 12-week plan: week by week action steps listed]</w:t>
      </w:r>
    </w:p>
    <w:p>
      <w:pPr>
        <w:spacing w:after="120"/>
      </w:pPr>
      <w:r>
        <w:t>Weeks one and two: sign your first retainer client. Land an audit project, deliver obvious value, pitch the retainer at handoff. One client.</w:t>
      </w:r>
    </w:p>
    <w:p>
      <w:pPr>
        <w:spacing w:after="120"/>
      </w:pPr>
      <w:r>
        <w:t>Weeks three and four: post on LinkedIn daily. Share one automation insight per day. Two new leads contact you. Sign one. Two clients.</w:t>
      </w:r>
    </w:p>
    <w:p>
      <w:pPr>
        <w:spacing w:after="80"/>
        <w:ind w:left="576"/>
      </w:pPr>
      <w:r>
        <w:rPr>
          <w:i/>
          <w:color w:val="0064B4"/>
          <w:sz w:val="20"/>
        </w:rPr>
        <w:t>[SCREEN: Week 1-2: first retainer from audit handoff]</w:t>
      </w:r>
    </w:p>
    <w:p>
      <w:pPr>
        <w:spacing w:after="120"/>
      </w:pPr>
      <w:r>
        <w:t>Weeks five through eight: ask every new prospect for two referrals whether or not they sign. Launch a referral partnership with one web designer in your niche. Two to three more clients.</w:t>
      </w:r>
    </w:p>
    <w:p>
      <w:pPr>
        <w:spacing w:after="80"/>
        <w:ind w:left="576"/>
      </w:pPr>
      <w:r>
        <w:rPr>
          <w:i/>
          <w:color w:val="0064B4"/>
          <w:sz w:val="20"/>
        </w:rPr>
        <w:t>[SCREEN: Week 3-4: LinkedIn content → 2 leads → 1 signed]</w:t>
      </w:r>
    </w:p>
    <w:p>
      <w:pPr>
        <w:spacing w:after="120"/>
      </w:pPr>
      <w:r>
        <w:t>Weeks nine through twelve: upgrade one client from Maintenance to Growth. One new client from LinkedIn content. You are approaching or at five thousand MRR.</w:t>
      </w:r>
    </w:p>
    <w:p>
      <w:pPr>
        <w:spacing w:after="80"/>
        <w:ind w:left="576"/>
      </w:pPr>
      <w:r>
        <w:rPr>
          <w:i/>
          <w:color w:val="0064B4"/>
          <w:sz w:val="20"/>
        </w:rPr>
        <w:t>[SCREEN: Week 5-8: referrals + partner → 2-3 more clients]</w:t>
      </w:r>
    </w:p>
    <w:p>
      <w:pPr>
        <w:spacing w:after="120"/>
      </w:pPr>
      <w:r>
        <w:t>None of this requires ads, a big audience, or expensive software. It requires consistent action and excellent delivery. Start with one client. Do extraordinary work. The rest follows.</w:t>
      </w:r>
    </w:p>
    <w:p>
      <w:pPr>
        <w:spacing w:after="80"/>
        <w:ind w:left="576"/>
      </w:pPr>
      <w:r>
        <w:rPr>
          <w:i/>
          <w:color w:val="0064B4"/>
          <w:sz w:val="20"/>
        </w:rPr>
        <w:t>[SCREEN: Week 9-12: upgrade + new client = approaching $5K MRR]</w:t>
      </w:r>
    </w:p>
    <w:p>
      <w:r>
        <w:br w:type="page"/>
      </w:r>
    </w:p>
    <w:p>
      <w:pPr>
        <w:pStyle w:val="Heading2"/>
      </w:pPr>
      <w:r>
        <w:t>Module 7: Building Your Virtual Team</w:t>
      </w:r>
    </w:p>
    <w:p>
      <w:pPr>
        <w:pStyle w:val="Heading3"/>
      </w:pPr>
      <w:r>
        <w:t>Lesson 19: When to Hire and Who to Hire First</w:t>
      </w:r>
    </w:p>
    <w:p>
      <w:pPr>
        <w:spacing w:after="80"/>
        <w:ind w:left="576"/>
      </w:pPr>
      <w:r>
        <w:rPr>
          <w:i/>
          <w:color w:val="0064B4"/>
          <w:sz w:val="20"/>
        </w:rPr>
        <w:t>[SCREEN: Hire signal checklist: 40+ hrs/week, neglecting sales, turning down work]</w:t>
      </w:r>
    </w:p>
    <w:p>
      <w:pPr>
        <w:spacing w:after="120"/>
      </w:pPr>
      <w:r>
        <w:t>The moment most agency owners should hire is about three months before they actually do. Waiting until you are completely overwhelmed means the three to four weeks it takes to find, onboard, and train someone becomes a crisis instead of a planned transition.</w:t>
      </w:r>
    </w:p>
    <w:p>
      <w:pPr>
        <w:spacing w:after="80"/>
        <w:ind w:left="576"/>
      </w:pPr>
      <w:r>
        <w:rPr>
          <w:i/>
          <w:color w:val="0064B4"/>
          <w:sz w:val="20"/>
        </w:rPr>
        <w:t>[SCREEN: First hire: VA with Make.com skills — not a senior developer]</w:t>
      </w:r>
    </w:p>
    <w:p>
      <w:pPr>
        <w:spacing w:after="120"/>
      </w:pPr>
      <w:r>
        <w:t>Here is the signal to hire: when you are regularly working more than forty hours a week, when client work is causing you to neglect sales, or when you are turning down projects you would otherwise take. Any one of these is enough.</w:t>
      </w:r>
    </w:p>
    <w:p>
      <w:pPr>
        <w:spacing w:after="80"/>
        <w:ind w:left="576"/>
      </w:pPr>
      <w:r>
        <w:rPr>
          <w:i/>
          <w:color w:val="0064B4"/>
          <w:sz w:val="20"/>
        </w:rPr>
        <w:t>[SCREEN: VA hiring platforms: Onlinejobs.ph, Upwork, LinkedIn]</w:t>
      </w:r>
    </w:p>
    <w:p>
      <w:pPr>
        <w:spacing w:after="120"/>
      </w:pPr>
      <w:r>
        <w:t>The first hire for an automation agency is not a senior developer. It is a Virtual Assistant — VA — with basic Make.com and automation skills. This person handles client scenario maintenance, testing, and documentation. It frees you to focus on sales, strategy, and complex builds.</w:t>
      </w:r>
    </w:p>
    <w:p>
      <w:pPr>
        <w:spacing w:after="80"/>
        <w:ind w:left="576"/>
      </w:pPr>
      <w:r>
        <w:rPr>
          <w:i/>
          <w:color w:val="0064B4"/>
          <w:sz w:val="20"/>
        </w:rPr>
        <w:t>[SCREEN: Test task for VA candidate: build a simple 3-module Make.com scenario]</w:t>
      </w:r>
    </w:p>
    <w:p>
      <w:pPr>
        <w:spacing w:after="120"/>
      </w:pPr>
      <w:r>
        <w:t>Where to find good automation VAs. Onlinejobs.ph has a large pool of Filipino virtual assistants with strong technical skills at competitive rates. Upwork has vetted freelancers you can hire on project or hourly terms. LinkedIn is good for finding VAs who already work in your niche.</w:t>
      </w:r>
    </w:p>
    <w:p>
      <w:pPr>
        <w:spacing w:after="80"/>
        <w:ind w:left="576"/>
      </w:pPr>
      <w:r>
        <w:rPr>
          <w:i/>
          <w:color w:val="0064B4"/>
          <w:sz w:val="20"/>
        </w:rPr>
        <w:t>[SCREEN: VA scope creep diagram: start narrow → expand as trust builds]</w:t>
      </w:r>
    </w:p>
    <w:p>
      <w:pPr>
        <w:spacing w:after="120"/>
      </w:pPr>
      <w:r>
        <w:t>What to look for: basic Make.com experience — test them with a simple scenario build. Attention to detail — automation work has no room for careless errors. Communication skills — they will be documenting processes and sometimes communicating with clients.</w:t>
      </w:r>
    </w:p>
    <w:p>
      <w:pPr>
        <w:spacing w:after="80"/>
        <w:ind w:left="576"/>
      </w:pPr>
      <w:r>
        <w:rPr>
          <w:i/>
          <w:color w:val="0064B4"/>
          <w:sz w:val="20"/>
        </w:rPr>
        <w:t>[SCREEN: Time freed when VA handles maintenance: 10-15 hrs/week back to you]</w:t>
      </w:r>
    </w:p>
    <w:p>
      <w:pPr>
        <w:spacing w:after="120"/>
      </w:pPr>
      <w:r>
        <w:t>Start part-time. Give them one specific responsibility — for example, monitoring client scenarios and sending you a daily status report. As their work quality proves out, expand their scope and hours.</w:t>
      </w:r>
    </w:p>
    <w:p>
      <w:pPr>
        <w:spacing w:after="120"/>
      </w:pPr>
      <w:r>
        <w:t>Your goal is not to hire someone to do everything. It is to hire someone to do one thing well so you can focus on the highest-value activities only you can do.</w:t>
      </w:r>
    </w:p>
    <w:p>
      <w:r>
        <w:br w:type="page"/>
      </w:r>
    </w:p>
    <w:p>
      <w:pPr>
        <w:pStyle w:val="Heading3"/>
      </w:pPr>
      <w:r>
        <w:t>Lesson 20: Managing Remote Contractors with AI Tools</w:t>
      </w:r>
    </w:p>
    <w:p>
      <w:pPr>
        <w:spacing w:after="80"/>
        <w:ind w:left="576"/>
      </w:pPr>
      <w:r>
        <w:rPr>
          <w:i/>
          <w:color w:val="0064B4"/>
          <w:sz w:val="20"/>
        </w:rPr>
        <w:t>[SCREEN: Remote team management stack: Notion, Slack, Loom, ChatGPT]</w:t>
      </w:r>
    </w:p>
    <w:p>
      <w:pPr>
        <w:spacing w:after="120"/>
      </w:pPr>
      <w:r>
        <w:t>Running a remote team without the right systems turns into chaos quickly. Here is the management stack that keeps everything organized without daily check-in calls or micromanagement.</w:t>
      </w:r>
    </w:p>
    <w:p>
      <w:pPr>
        <w:spacing w:after="80"/>
        <w:ind w:left="576"/>
      </w:pPr>
      <w:r>
        <w:rPr>
          <w:i/>
          <w:color w:val="0064B4"/>
          <w:sz w:val="20"/>
        </w:rPr>
        <w:t>[SCREEN: Notion client project page: tasks, owners, deadlines, status]</w:t>
      </w:r>
    </w:p>
    <w:p>
      <w:pPr>
        <w:spacing w:after="120"/>
      </w:pPr>
      <w:r>
        <w:t>Project management: use Notion or ClickUp. Every active client has a project page. Every task has an owner, a deadline, and a status. Contractors check their task list every morning and update statuses throughout the day. You review at the end of each day — a five-minute scan, not a meeting.</w:t>
      </w:r>
    </w:p>
    <w:p>
      <w:pPr>
        <w:spacing w:after="80"/>
        <w:ind w:left="576"/>
      </w:pPr>
      <w:r>
        <w:rPr>
          <w:i/>
          <w:color w:val="0064B4"/>
          <w:sz w:val="20"/>
        </w:rPr>
        <w:t>[SCREEN: Slack channels: one per client + general + tools]</w:t>
      </w:r>
    </w:p>
    <w:p>
      <w:pPr>
        <w:spacing w:after="120"/>
      </w:pPr>
      <w:r>
        <w:t>Communication: Slack. Create channels per client so conversations stay organized. A general channel for the team. A tools channel for sharing resources. No email for internal team communication — everything on Slack where it is searchable and quick.</w:t>
      </w:r>
    </w:p>
    <w:p>
      <w:pPr>
        <w:spacing w:after="80"/>
        <w:ind w:left="576"/>
      </w:pPr>
      <w:r>
        <w:rPr>
          <w:i/>
          <w:color w:val="0064B4"/>
          <w:sz w:val="20"/>
        </w:rPr>
        <w:t>[SCREEN: Notion SOP example: numbered steps with screenshots]</w:t>
      </w:r>
    </w:p>
    <w:p>
      <w:pPr>
        <w:spacing w:after="120"/>
      </w:pPr>
      <w:r>
        <w:t>Process documentation: Notion wiki. Every recurring task has a written SOP — Standard Operating Procedure — with steps, screenshots, and expected outputs. When a contractor has a question, they check the wiki first. If the answer is not there, they add it after you answer.</w:t>
      </w:r>
    </w:p>
    <w:p>
      <w:pPr>
        <w:spacing w:after="80"/>
        <w:ind w:left="576"/>
      </w:pPr>
      <w:r>
        <w:rPr>
          <w:i/>
          <w:color w:val="0064B4"/>
          <w:sz w:val="20"/>
        </w:rPr>
        <w:t>[SCREEN: ChatGPT: paste process description → formatted SOP output]</w:t>
      </w:r>
    </w:p>
    <w:p>
      <w:pPr>
        <w:spacing w:after="120"/>
      </w:pPr>
      <w:r>
        <w:t>AI-assisted management: use ChatGPT to draft your SOPs faster. Describe the process verbally, paste into ChatGPT, and ask it to format as a numbered SOP with decision points. Paste the output into Notion and refine. This turns a thirty-minute documentation task into a five-minute one.</w:t>
      </w:r>
    </w:p>
    <w:p>
      <w:pPr>
        <w:spacing w:after="80"/>
        <w:ind w:left="576"/>
      </w:pPr>
      <w:r>
        <w:rPr>
          <w:i/>
          <w:color w:val="0064B4"/>
          <w:sz w:val="20"/>
        </w:rPr>
        <w:t>[SCREEN: Weekly async update template: completed, blocked, planned]</w:t>
      </w:r>
    </w:p>
    <w:p>
      <w:pPr>
        <w:spacing w:after="120"/>
      </w:pPr>
      <w:r>
        <w:t>Weekly async check-in: instead of a weekly video call, ask each contractor to submit a short written update every Friday: what was completed this week, what is blocked, what is planned for next week. Review these on Friday afternoon. This replaces most meetings and creates a written record.</w:t>
      </w:r>
    </w:p>
    <w:p>
      <w:pPr>
        <w:spacing w:after="80"/>
        <w:ind w:left="576"/>
      </w:pPr>
      <w:r>
        <w:rPr>
          <w:i/>
          <w:color w:val="0064B4"/>
          <w:sz w:val="20"/>
        </w:rPr>
        <w:t>[SCREEN: Daily 5-minute review routine: task statuses scanned, no meeting needed]</w:t>
      </w:r>
    </w:p>
    <w:p>
      <w:pPr>
        <w:spacing w:after="120"/>
      </w:pPr>
      <w:r>
        <w:t>Good systems make remote teams feel local. Bad systems make local teams feel remote.</w:t>
      </w:r>
    </w:p>
    <w:p>
      <w:r>
        <w:br w:type="page"/>
      </w:r>
    </w:p>
    <w:p>
      <w:pPr>
        <w:pStyle w:val="Heading3"/>
      </w:pPr>
      <w:r>
        <w:t>Lesson 21: SOPs, Training, and Quality Control</w:t>
      </w:r>
    </w:p>
    <w:p>
      <w:pPr>
        <w:spacing w:after="80"/>
        <w:ind w:left="576"/>
      </w:pPr>
      <w:r>
        <w:rPr>
          <w:i/>
          <w:color w:val="0064B4"/>
          <w:sz w:val="20"/>
        </w:rPr>
        <w:t>[SCREEN: The scaling equation: documented = delegatable = scalable]</w:t>
      </w:r>
    </w:p>
    <w:p>
      <w:pPr>
        <w:spacing w:after="120"/>
      </w:pPr>
      <w:r>
        <w:t>The difference between an agency that depends entirely on its founder and one that can operate independently is documentation. SOPs — Standard Operating Procedures — are the backbone of a scalable automation agency.</w:t>
      </w:r>
    </w:p>
    <w:p>
      <w:pPr>
        <w:spacing w:after="80"/>
        <w:ind w:left="576"/>
      </w:pPr>
      <w:r>
        <w:rPr>
          <w:i/>
          <w:color w:val="0064B4"/>
          <w:sz w:val="20"/>
        </w:rPr>
        <w:t>[SCREEN: SOP creation workflow: Loom recording → transcript → ChatGPT → Notion]</w:t>
      </w:r>
    </w:p>
    <w:p>
      <w:pPr>
        <w:spacing w:after="120"/>
      </w:pPr>
      <w:r>
        <w:t>Every service you deliver should have a corresponding SOP. Not eventually. Now. If you cannot document a process, you cannot delegate it. If you cannot delegate it, you cannot scale.</w:t>
      </w:r>
    </w:p>
    <w:p>
      <w:pPr>
        <w:spacing w:after="80"/>
        <w:ind w:left="576"/>
      </w:pPr>
      <w:r>
        <w:rPr>
          <w:i/>
          <w:color w:val="0064B4"/>
          <w:sz w:val="20"/>
        </w:rPr>
        <w:t>[SCREEN: ChatGPT SOP prompt: convert this to numbered steps with decision points]</w:t>
      </w:r>
    </w:p>
    <w:p>
      <w:pPr>
        <w:spacing w:after="120"/>
      </w:pPr>
      <w:r>
        <w:t>Here is how to build SOPs efficiently using AI. Open a Loom recording and walk through the process while narrating. Upload the Loom to a transcription tool — Otter.ai or the built-in Loom transcript. Take the transcript and paste it into ChatGPT with this prompt: Convert this process description into a numbered SOP with clear steps, decision points, and expected outputs for each step.</w:t>
      </w:r>
    </w:p>
    <w:p>
      <w:pPr>
        <w:spacing w:after="80"/>
        <w:ind w:left="576"/>
      </w:pPr>
      <w:r>
        <w:rPr>
          <w:i/>
          <w:color w:val="0064B4"/>
          <w:sz w:val="20"/>
        </w:rPr>
        <w:t>[SCREEN: Finished Notion SOP: numbered steps, screenshots, decision points]</w:t>
      </w:r>
    </w:p>
    <w:p>
      <w:pPr>
        <w:spacing w:after="120"/>
      </w:pPr>
      <w:r>
        <w:t>ChatGPT produces a clean draft. You refine it in Notion. Add screenshots. Add links to relevant tools. Publish it to your team wiki.</w:t>
      </w:r>
    </w:p>
    <w:p>
      <w:pPr>
        <w:spacing w:after="80"/>
        <w:ind w:left="576"/>
      </w:pPr>
      <w:r>
        <w:rPr>
          <w:i/>
          <w:color w:val="0064B4"/>
          <w:sz w:val="20"/>
        </w:rPr>
        <w:t>[SCREEN: New contractor training: SOP + first task + your review = ownership]</w:t>
      </w:r>
    </w:p>
    <w:p>
      <w:pPr>
        <w:spacing w:after="120"/>
      </w:pPr>
      <w:r>
        <w:t>Training new contractors: the Loom walkthrough plus the written SOP is all they need for most tasks. Ask them to complete the task once while following the SOP, then share their output with you for review. If it meets your standard, they own that task. If not, identify exactly where they diverged from the SOP and clarify.</w:t>
      </w:r>
    </w:p>
    <w:p>
      <w:pPr>
        <w:spacing w:after="80"/>
        <w:ind w:left="576"/>
      </w:pPr>
      <w:r>
        <w:rPr>
          <w:i/>
          <w:color w:val="0064B4"/>
          <w:sz w:val="20"/>
        </w:rPr>
        <w:t>[SCREEN: Quality control checklist: pre-delivery items listed, non-negotiable]</w:t>
      </w:r>
    </w:p>
    <w:p>
      <w:pPr>
        <w:spacing w:after="120"/>
      </w:pPr>
      <w:r>
        <w:t>Quality control system: for client deliverables, every item goes through a checklist before delivery. The checklist is specific — not does it look good but: did all three scenarios pass their test runs, does the client documentation match what was built, is the Loom handoff video recorded and under ten minutes. Non-negotiable.</w:t>
      </w:r>
    </w:p>
    <w:p>
      <w:pPr>
        <w:spacing w:after="80"/>
        <w:ind w:left="576"/>
      </w:pPr>
      <w:r>
        <w:rPr>
          <w:i/>
          <w:color w:val="0064B4"/>
          <w:sz w:val="20"/>
        </w:rPr>
        <w:t>[SCREEN: Quality check: all three scenarios pass test run — checkbox ticked]</w:t>
      </w:r>
    </w:p>
    <w:p>
      <w:pPr>
        <w:spacing w:after="120"/>
      </w:pPr>
      <w:r>
        <w:t>SOPs let you sleep at night. They let your team operate without you. And they become a competitive asset if you ever sell the agency.</w:t>
      </w:r>
    </w:p>
    <w:p>
      <w:r>
        <w:br w:type="page"/>
      </w:r>
    </w:p>
    <w:p>
      <w:pPr>
        <w:pStyle w:val="Heading2"/>
      </w:pPr>
      <w:r>
        <w:t>Module 8: Personal Brand and Premium Authority</w:t>
      </w:r>
    </w:p>
    <w:p>
      <w:pPr>
        <w:pStyle w:val="Heading3"/>
      </w:pPr>
      <w:r>
        <w:t>Lesson 22: Why Your Personal Brand Is Your Best Sales Tool</w:t>
      </w:r>
    </w:p>
    <w:p>
      <w:pPr>
        <w:spacing w:after="80"/>
        <w:ind w:left="576"/>
      </w:pPr>
      <w:r>
        <w:rPr>
          <w:i/>
          <w:color w:val="0064B4"/>
          <w:sz w:val="20"/>
        </w:rPr>
        <w:t>[SCREEN: Personal brand equation: Visibility + Credibility + Specificity = Inbound clients]</w:t>
      </w:r>
    </w:p>
    <w:p>
      <w:pPr>
        <w:spacing w:after="120"/>
      </w:pPr>
      <w:r>
        <w:t>At the agency level, your personal brand is more valuable than any ad campaign, any directory listing, or any cold outreach strategy. When someone finds you and already knows your thinking, trusts your expertise, and has seen your work — that sales conversation is ninety percent done before it starts.</w:t>
      </w:r>
    </w:p>
    <w:p>
      <w:pPr>
        <w:spacing w:after="80"/>
        <w:ind w:left="576"/>
      </w:pPr>
      <w:r>
        <w:rPr>
          <w:i/>
          <w:color w:val="0064B4"/>
          <w:sz w:val="20"/>
        </w:rPr>
        <w:t>[SCREEN: Visibility: LinkedIn, niche newsletter, one community — consistent presence]</w:t>
      </w:r>
    </w:p>
    <w:p>
      <w:pPr>
        <w:spacing w:after="120"/>
      </w:pPr>
      <w:r>
        <w:t>Your personal brand as an automation expert is built on three things: visibility, credibility, and specificity.</w:t>
      </w:r>
    </w:p>
    <w:p>
      <w:pPr>
        <w:spacing w:after="80"/>
        <w:ind w:left="576"/>
      </w:pPr>
      <w:r>
        <w:rPr>
          <w:i/>
          <w:color w:val="0064B4"/>
          <w:sz w:val="20"/>
        </w:rPr>
        <w:t>[SCREEN: Credibility: showing the work — automation case study post example]</w:t>
      </w:r>
    </w:p>
    <w:p>
      <w:pPr>
        <w:spacing w:after="120"/>
      </w:pPr>
      <w:r>
        <w:t>Visibility means showing up consistently where your ideal clients spend their time. For most B2B automation buyers that is LinkedIn, industry newsletters, and niche communities. You do not need to be everywhere. You need to be reliably visible in one or two places.</w:t>
      </w:r>
    </w:p>
    <w:p>
      <w:pPr>
        <w:spacing w:after="80"/>
        <w:ind w:left="576"/>
      </w:pPr>
      <w:r>
        <w:rPr>
          <w:i/>
          <w:color w:val="0064B4"/>
          <w:sz w:val="20"/>
        </w:rPr>
        <w:t>[SCREEN: Specificity: generic vs specific positioning — side by side]</w:t>
      </w:r>
    </w:p>
    <w:p>
      <w:pPr>
        <w:spacing w:after="120"/>
      </w:pPr>
      <w:r>
        <w:t>Credibility comes from demonstrating expertise publicly. Not claiming to be an expert — showing the work. A post that walks through an automation you built and what it saved the client is worth a hundred posts saying I am an automation expert.</w:t>
      </w:r>
    </w:p>
    <w:p>
      <w:pPr>
        <w:spacing w:after="80"/>
        <w:ind w:left="576"/>
      </w:pPr>
      <w:r>
        <w:rPr>
          <w:i/>
          <w:color w:val="0064B4"/>
          <w:sz w:val="20"/>
        </w:rPr>
        <w:t>[SCREEN: Content compounding: graph showing inbound leads growing over 12 months of posting]</w:t>
      </w:r>
    </w:p>
    <w:p>
      <w:pPr>
        <w:spacing w:after="120"/>
      </w:pPr>
      <w:r>
        <w:t>Specificity means your brand signals exactly who you help. Automation expert for everyone is noise. The automation specialist for real estate brokers who want their lead follow-up to run on autopilot is a signal. Specificity filters in ideal clients and filters out time-wasters.</w:t>
      </w:r>
    </w:p>
    <w:p>
      <w:pPr>
        <w:spacing w:after="80"/>
        <w:ind w:left="576"/>
      </w:pPr>
      <w:r>
        <w:rPr>
          <w:i/>
          <w:color w:val="0064B4"/>
          <w:sz w:val="20"/>
        </w:rPr>
        <w:t>[SCREEN: Post once per week — minimum viable brand-building habit]</w:t>
      </w:r>
    </w:p>
    <w:p>
      <w:pPr>
        <w:spacing w:after="120"/>
      </w:pPr>
      <w:r>
        <w:t>The great advantage of personal branding as an agency owner is that content compounds. A post you wrote six months ago still brings in inquiries today. A case study you published last year is still ranking on Google. Every piece of content you create is a sales asset that works for you permanently.</w:t>
      </w:r>
    </w:p>
    <w:p>
      <w:pPr>
        <w:spacing w:after="120"/>
      </w:pPr>
      <w:r>
        <w:t>Start small. Post one thing per week. Make it specific, make it useful, make it honest. Consistency over months is what builds authority.</w:t>
      </w:r>
    </w:p>
    <w:p>
      <w:r>
        <w:br w:type="page"/>
      </w:r>
    </w:p>
    <w:p>
      <w:pPr>
        <w:pStyle w:val="Heading3"/>
      </w:pPr>
      <w:r>
        <w:t>Lesson 23: Creating Content That Attracts Premium Clients</w:t>
      </w:r>
    </w:p>
    <w:p>
      <w:pPr>
        <w:spacing w:after="80"/>
        <w:ind w:left="576"/>
      </w:pPr>
      <w:r>
        <w:rPr>
          <w:i/>
          <w:color w:val="0064B4"/>
          <w:sz w:val="20"/>
        </w:rPr>
        <w:t>[SCREEN: Premium client content pyramid: Case Studies top, Process Breakdowns, Pain Point, Contrarian]</w:t>
      </w:r>
    </w:p>
    <w:p>
      <w:pPr>
        <w:spacing w:after="120"/>
      </w:pPr>
      <w:r>
        <w:t>Premium clients — the ones paying two thousand to five thousand dollars for a project and happily renewing retainers — respond to a different type of content than typical social media audiences.</w:t>
      </w:r>
    </w:p>
    <w:p>
      <w:pPr>
        <w:spacing w:after="80"/>
        <w:ind w:left="576"/>
      </w:pPr>
      <w:r>
        <w:rPr>
          <w:i/>
          <w:color w:val="0064B4"/>
          <w:sz w:val="20"/>
        </w:rPr>
        <w:t>[SCREEN: Case study template: Before, What Was Built, Results with numbers]</w:t>
      </w:r>
    </w:p>
    <w:p>
      <w:pPr>
        <w:spacing w:after="120"/>
      </w:pPr>
      <w:r>
        <w:t>They are not looking for tips and tricks. They are looking for someone who understands their specific problem at a deep level. Your content needs to demonstrate that understanding.</w:t>
      </w:r>
    </w:p>
    <w:p>
      <w:pPr>
        <w:spacing w:after="120"/>
      </w:pPr>
      <w:r>
        <w:t>Four content types that consistently attract premium clients.</w:t>
      </w:r>
    </w:p>
    <w:p>
      <w:pPr>
        <w:spacing w:after="80"/>
        <w:ind w:left="576"/>
      </w:pPr>
      <w:r>
        <w:rPr>
          <w:i/>
          <w:color w:val="0064B4"/>
          <w:sz w:val="20"/>
        </w:rPr>
        <w:t>[SCREEN: LinkedIn case study post example with specific metrics highlighted]</w:t>
      </w:r>
    </w:p>
    <w:p>
      <w:pPr>
        <w:spacing w:after="120"/>
      </w:pPr>
      <w:r>
        <w:t>Case studies. Before and after. Client had this problem. You built this system. Here are the specific results. Numbers whenever possible. Even a case study with approximate numbers — saved approximately fifteen hours per week — is powerful. This is the single highest-converting content type.</w:t>
      </w:r>
    </w:p>
    <w:p>
      <w:pPr>
        <w:spacing w:after="80"/>
        <w:ind w:left="576"/>
      </w:pPr>
      <w:r>
        <w:rPr>
          <w:i/>
          <w:color w:val="0064B4"/>
          <w:sz w:val="20"/>
        </w:rPr>
        <w:t>[SCREEN: Process breakdown: Make.com canvas screenshot with explanation]</w:t>
      </w:r>
    </w:p>
    <w:p>
      <w:pPr>
        <w:spacing w:after="120"/>
      </w:pPr>
      <w:r>
        <w:t>Process breakdowns. Walk through exactly how you built something. Not a vague overview — the actual steps. Show the Make.com canvas. Show the ChatGPT prompt. Show the result. This content builds trust because it proves you actually do the work, not just talk about it.</w:t>
      </w:r>
    </w:p>
    <w:p>
      <w:pPr>
        <w:spacing w:after="80"/>
        <w:ind w:left="576"/>
      </w:pPr>
      <w:r>
        <w:rPr>
          <w:i/>
          <w:color w:val="0064B4"/>
          <w:sz w:val="20"/>
        </w:rPr>
        <w:t>[SCREEN: Pain point post: The frustration of chasing leads that go cold...]</w:t>
      </w:r>
    </w:p>
    <w:p>
      <w:pPr>
        <w:spacing w:after="120"/>
      </w:pPr>
      <w:r>
        <w:t>Pain point content. Write about the specific frustrations your target niche feels. The pain of chasing leads that go cold. The chaos of manual data entry across four tools. The anxiety of being the only person who knows how everything works. When a reader thinks this is exactly my situation, they reach out.</w:t>
      </w:r>
    </w:p>
    <w:p>
      <w:pPr>
        <w:spacing w:after="80"/>
        <w:ind w:left="576"/>
      </w:pPr>
      <w:r>
        <w:rPr>
          <w:i/>
          <w:color w:val="0064B4"/>
          <w:sz w:val="20"/>
        </w:rPr>
        <w:t>[SCREEN: Contrarian take example: You do not need a developer for enterprise automation]</w:t>
      </w:r>
    </w:p>
    <w:p>
      <w:pPr>
        <w:spacing w:after="120"/>
      </w:pPr>
      <w:r>
        <w:t>Contrarian takes. Challenge a common belief in your niche. AI will replace automation agencies is wrong — here is why. You do not need to code to build enterprise-level automation. These posts generate discussion, shares, and authority.</w:t>
      </w:r>
    </w:p>
    <w:p>
      <w:pPr>
        <w:spacing w:after="80"/>
        <w:ind w:left="576"/>
      </w:pPr>
      <w:r>
        <w:rPr>
          <w:i/>
          <w:color w:val="0064B4"/>
          <w:sz w:val="20"/>
        </w:rPr>
        <w:t>[SCREEN: Content recycling: case study → 10 LinkedIn posts using automation workflow]</w:t>
      </w:r>
    </w:p>
    <w:p>
      <w:pPr>
        <w:spacing w:after="120"/>
      </w:pPr>
      <w:r>
        <w:t>Use your AI automation tools to scale content creation. The content repurposing workflow from the Starter course? Use it on your own content. One case study becomes ten LinkedIn posts.</w:t>
      </w:r>
    </w:p>
    <w:p>
      <w:r>
        <w:br w:type="page"/>
      </w:r>
    </w:p>
    <w:p>
      <w:pPr>
        <w:pStyle w:val="Heading3"/>
      </w:pPr>
      <w:r>
        <w:t>Lesson 24: Turning Expertise Into Courses, Talks, and Partnerships</w:t>
      </w:r>
    </w:p>
    <w:p>
      <w:pPr>
        <w:spacing w:after="80"/>
        <w:ind w:left="576"/>
      </w:pPr>
      <w:r>
        <w:rPr>
          <w:i/>
          <w:color w:val="0064B4"/>
          <w:sz w:val="20"/>
        </w:rPr>
        <w:t>[SCREEN: Three multipliers: Courses, Speaking, Strategic Partnerships — with icons]</w:t>
      </w:r>
    </w:p>
    <w:p>
      <w:pPr>
        <w:spacing w:after="120"/>
      </w:pPr>
      <w:r>
        <w:t>Once you have built real results for real clients and have a body of content establishing your expertise, three high-leverage opportunities open up: courses, speaking, and strategic partnerships. Each one multiplies your reach and revenue in different ways.</w:t>
      </w:r>
    </w:p>
    <w:p>
      <w:pPr>
        <w:spacing w:after="80"/>
        <w:ind w:left="576"/>
      </w:pPr>
      <w:r>
        <w:rPr>
          <w:i/>
          <w:color w:val="0064B4"/>
          <w:sz w:val="20"/>
        </w:rPr>
        <w:t>[SCREEN: Course opportunity: niche course at $200-$500, passive income + authority]</w:t>
      </w:r>
    </w:p>
    <w:p>
      <w:pPr>
        <w:spacing w:after="80"/>
        <w:ind w:left="576"/>
      </w:pPr>
      <w:r>
        <w:rPr>
          <w:i/>
          <w:color w:val="0064B4"/>
          <w:sz w:val="20"/>
        </w:rPr>
        <w:t>[SCREEN: Pitch template for conference speaking: title, brief description, speaker bio]</w:t>
      </w:r>
    </w:p>
    <w:p>
      <w:pPr>
        <w:spacing w:after="120"/>
      </w:pPr>
      <w:r>
        <w:t>Courses. You have just gone through this entire Academy. You know exactly what someone needs to learn to go from zero to an automation business. You could teach what you have learned to others in your specific niche — real estate automation, e-commerce automation, whatever you specialize in. A niche course priced at two hundred to five hundred dollars, sold to a small audience, can generate meaningful passive income while building authority.</w:t>
      </w:r>
    </w:p>
    <w:p>
      <w:pPr>
        <w:spacing w:after="80"/>
        <w:ind w:left="576"/>
      </w:pPr>
      <w:r>
        <w:rPr>
          <w:i/>
          <w:color w:val="0064B4"/>
          <w:sz w:val="20"/>
        </w:rPr>
        <w:t>[SCREEN: Strategic partnership map: digital agencies, bookkeepers, coaches → your referral pipeline]</w:t>
      </w:r>
    </w:p>
    <w:p>
      <w:pPr>
        <w:spacing w:after="120"/>
      </w:pPr>
      <w:r>
        <w:t>Speaking. Every industry conference is looking for speakers who can talk about practical applications of AI and automation. You have built real things. You have real results. Pitch a talk title to three to five conferences in your niche. Conference speakers get credibility, visibility, and often direct client inquiries from attendees who heard them present.</w:t>
      </w:r>
    </w:p>
    <w:p>
      <w:pPr>
        <w:spacing w:after="80"/>
        <w:ind w:left="576"/>
      </w:pPr>
      <w:r>
        <w:rPr>
          <w:i/>
          <w:color w:val="0064B4"/>
          <w:sz w:val="20"/>
        </w:rPr>
        <w:t>[SCREEN: Referral partnership agreement: 15% of first project value]</w:t>
      </w:r>
    </w:p>
    <w:p>
      <w:pPr>
        <w:spacing w:after="120"/>
      </w:pPr>
      <w:r>
        <w:t>Strategic partnerships. Think about who already serves your ideal client — digital marketing agencies, bookkeeping firms, business consultants — but does not offer automation. You can become their automation partner. They refer automation needs to you, you pay them a referral fee, everyone wins. One strong partnership can fill your client pipeline for months.</w:t>
      </w:r>
    </w:p>
    <w:p>
      <w:pPr>
        <w:spacing w:after="80"/>
        <w:ind w:left="576"/>
      </w:pPr>
      <w:r>
        <w:rPr>
          <w:i/>
          <w:color w:val="0064B4"/>
          <w:sz w:val="20"/>
        </w:rPr>
        <w:t>[SCREEN: The credibility flywheel: do work → document it → teach it → attract better clients → do more work]</w:t>
      </w:r>
    </w:p>
    <w:p>
      <w:pPr>
        <w:spacing w:after="120"/>
      </w:pPr>
      <w:r>
        <w:t>The thread connecting all three opportunities is documented expertise. The person who has written about their work, built case studies, and taught others is always more credible than someone who has just done the work quietly.</w:t>
      </w:r>
    </w:p>
    <w:p>
      <w:pPr>
        <w:spacing w:after="80"/>
        <w:ind w:left="576"/>
      </w:pPr>
      <w:r>
        <w:rPr>
          <w:i/>
          <w:color w:val="0064B4"/>
          <w:sz w:val="20"/>
        </w:rPr>
        <w:t>[SCREEN: Agency course completion screen: 'Congratulations. Go build something remarkable.']</w:t>
      </w:r>
    </w:p>
    <w:p>
      <w:pPr>
        <w:spacing w:after="120"/>
      </w:pPr>
      <w:r>
        <w:t>Congratulations on completing the Agency course. You have everything you need to build a serious, scalable AI automation business. The only thing left is to start — and keep going.</w:t>
      </w:r>
    </w:p>
    <w:p>
      <w:pPr>
        <w:spacing w:after="120"/>
      </w:pPr>
      <w:r>
        <w:t>Go build something remarkable.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